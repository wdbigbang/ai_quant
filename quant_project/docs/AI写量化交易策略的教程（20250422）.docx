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微软雅黑" w:eastAsia="微软雅黑" w:hAnsi="微软雅黑" w:cstheme="minorBidi"/>
          <w:b w:val="0"/>
          <w:bCs w:val="0"/>
          <w:color w:val="auto"/>
          <w:sz w:val="22"/>
          <w:szCs w:val="22"/>
          <w:lang w:val="zh-CN" w:eastAsia="zh-CN"/>
        </w:rPr>
        <w:id w:val="510569643"/>
        <w:docPartObj>
          <w:docPartGallery w:val="Table of Contents"/>
          <w:docPartUnique/>
        </w:docPartObj>
      </w:sdtPr>
      <w:sdtEndPr>
        <w:rPr>
          <w:lang w:eastAsia="en-US"/>
        </w:rPr>
      </w:sdtEndPr>
      <w:sdtContent>
        <w:p w14:paraId="6D5BD82E" w14:textId="6AA9CD56" w:rsidR="00680310" w:rsidRDefault="00680310" w:rsidP="00B33B52">
          <w:pPr>
            <w:pStyle w:val="TOC"/>
            <w:jc w:val="center"/>
            <w:rPr>
              <w:lang w:eastAsia="zh-CN"/>
            </w:rPr>
          </w:pPr>
          <w:r>
            <w:rPr>
              <w:lang w:val="zh-CN" w:eastAsia="zh-CN"/>
            </w:rPr>
            <w:t>目</w:t>
          </w:r>
          <w:r>
            <w:rPr>
              <w:rFonts w:ascii="微软雅黑" w:eastAsia="微软雅黑" w:hAnsi="微软雅黑" w:cs="微软雅黑" w:hint="eastAsia"/>
              <w:lang w:val="zh-CN" w:eastAsia="zh-CN"/>
            </w:rPr>
            <w:t>录</w:t>
          </w:r>
        </w:p>
        <w:p w14:paraId="6144BC84" w14:textId="714DEC1F" w:rsidR="00A36C57" w:rsidRDefault="00680310" w:rsidP="00A36C57">
          <w:pPr>
            <w:pStyle w:val="TOC1"/>
            <w:rPr>
              <w:rFonts w:cstheme="minorBidi" w:hint="eastAsia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6208232" w:history="1">
            <w:r w:rsidR="00A36C57" w:rsidRPr="00A36C57">
              <w:rPr>
                <w:rStyle w:val="aff9"/>
                <w:rFonts w:hint="eastAsia"/>
                <w:color w:val="FF0000"/>
              </w:rPr>
              <w:t>第一步：需求解构——精准定</w:t>
            </w:r>
            <w:r w:rsidR="00A36C57" w:rsidRPr="00A36C57">
              <w:rPr>
                <w:rStyle w:val="aff9"/>
                <w:rFonts w:ascii="微软雅黑" w:eastAsia="微软雅黑" w:hAnsi="微软雅黑" w:cs="微软雅黑" w:hint="eastAsia"/>
                <w:color w:val="FF0000"/>
              </w:rPr>
              <w:t>义</w:t>
            </w:r>
            <w:r w:rsidR="00A36C57" w:rsidRPr="00A36C57">
              <w:rPr>
                <w:rStyle w:val="aff9"/>
                <w:rFonts w:ascii="MS Mincho" w:eastAsia="MS Mincho" w:hAnsi="MS Mincho" w:cs="MS Mincho" w:hint="eastAsia"/>
                <w:color w:val="FF0000"/>
              </w:rPr>
              <w:t>策略骨架</w:t>
            </w:r>
            <w:r w:rsidR="00A36C57">
              <w:rPr>
                <w:rFonts w:hint="eastAsia"/>
                <w:webHidden/>
              </w:rPr>
              <w:tab/>
            </w:r>
            <w:r w:rsidR="00A36C57">
              <w:rPr>
                <w:rFonts w:hint="eastAsia"/>
                <w:webHidden/>
              </w:rPr>
              <w:fldChar w:fldCharType="begin"/>
            </w:r>
            <w:r w:rsidR="00A36C57">
              <w:rPr>
                <w:rFonts w:hint="eastAsia"/>
                <w:webHidden/>
              </w:rPr>
              <w:instrText xml:space="preserve"> </w:instrText>
            </w:r>
            <w:r w:rsidR="00A36C57">
              <w:rPr>
                <w:webHidden/>
              </w:rPr>
              <w:instrText>PAGEREF _Toc196208232 \h</w:instrText>
            </w:r>
            <w:r w:rsidR="00A36C57">
              <w:rPr>
                <w:rFonts w:hint="eastAsia"/>
                <w:webHidden/>
              </w:rPr>
              <w:instrText xml:space="preserve"> </w:instrText>
            </w:r>
            <w:r w:rsidR="00A36C57">
              <w:rPr>
                <w:rFonts w:hint="eastAsia"/>
                <w:webHidden/>
              </w:rPr>
            </w:r>
            <w:r w:rsidR="00A36C57">
              <w:rPr>
                <w:webHidden/>
              </w:rPr>
              <w:fldChar w:fldCharType="separate"/>
            </w:r>
            <w:r w:rsidR="00A36C57">
              <w:rPr>
                <w:webHidden/>
              </w:rPr>
              <w:t>2</w:t>
            </w:r>
            <w:r w:rsidR="00A36C57">
              <w:rPr>
                <w:rFonts w:hint="eastAsia"/>
                <w:webHidden/>
              </w:rPr>
              <w:fldChar w:fldCharType="end"/>
            </w:r>
          </w:hyperlink>
        </w:p>
        <w:p w14:paraId="25010E03" w14:textId="470E9805" w:rsidR="00A36C57" w:rsidRPr="00953C23" w:rsidRDefault="00A36C57" w:rsidP="00953C23">
          <w:pPr>
            <w:pStyle w:val="TOC2"/>
            <w:rPr>
              <w:rFonts w:cstheme="minorBidi" w:hint="eastAsia"/>
              <w:kern w:val="2"/>
              <w:szCs w:val="24"/>
              <w14:ligatures w14:val="standardContextual"/>
            </w:rPr>
          </w:pPr>
          <w:hyperlink w:anchor="_Toc196208233" w:history="1">
            <w:r w:rsidRPr="00953C23">
              <w:rPr>
                <w:rStyle w:val="aff9"/>
                <w:rFonts w:hint="eastAsia"/>
                <w:color w:val="auto"/>
              </w:rPr>
              <w:t>步</w:t>
            </w:r>
            <w:r w:rsidRPr="00953C23">
              <w:rPr>
                <w:rStyle w:val="aff9"/>
                <w:rFonts w:ascii="微软雅黑" w:eastAsia="微软雅黑" w:hAnsi="微软雅黑" w:cs="微软雅黑" w:hint="eastAsia"/>
                <w:color w:val="auto"/>
              </w:rPr>
              <w:t>骤</w:t>
            </w:r>
            <w:r w:rsidRPr="00953C23">
              <w:rPr>
                <w:rStyle w:val="aff9"/>
                <w:rFonts w:ascii="MS Gothic" w:eastAsia="MS Gothic" w:hAnsi="MS Gothic" w:cs="MS Gothic" w:hint="eastAsia"/>
                <w:color w:val="auto"/>
              </w:rPr>
              <w:t>：</w:t>
            </w:r>
            <w:r w:rsidRPr="00953C23">
              <w:rPr>
                <w:rFonts w:hint="eastAsia"/>
                <w:webHidden/>
              </w:rPr>
              <w:tab/>
            </w:r>
            <w:r w:rsidRPr="00953C23">
              <w:rPr>
                <w:rFonts w:hint="eastAsia"/>
                <w:webHidden/>
              </w:rPr>
              <w:fldChar w:fldCharType="begin"/>
            </w:r>
            <w:r w:rsidRPr="00953C23">
              <w:rPr>
                <w:rFonts w:hint="eastAsia"/>
                <w:webHidden/>
              </w:rPr>
              <w:instrText xml:space="preserve"> </w:instrText>
            </w:r>
            <w:r w:rsidRPr="00953C23">
              <w:rPr>
                <w:webHidden/>
              </w:rPr>
              <w:instrText>PAGEREF _Toc196208233 \h</w:instrText>
            </w:r>
            <w:r w:rsidRPr="00953C23">
              <w:rPr>
                <w:rFonts w:hint="eastAsia"/>
                <w:webHidden/>
              </w:rPr>
              <w:instrText xml:space="preserve"> </w:instrText>
            </w:r>
            <w:r w:rsidRPr="00953C23">
              <w:rPr>
                <w:rFonts w:hint="eastAsia"/>
                <w:webHidden/>
              </w:rPr>
            </w:r>
            <w:r w:rsidRPr="00953C23">
              <w:rPr>
                <w:webHidden/>
              </w:rPr>
              <w:fldChar w:fldCharType="separate"/>
            </w:r>
            <w:r w:rsidRPr="00953C23">
              <w:rPr>
                <w:webHidden/>
              </w:rPr>
              <w:t>2</w:t>
            </w:r>
            <w:r w:rsidRPr="00953C23">
              <w:rPr>
                <w:rFonts w:hint="eastAsia"/>
                <w:webHidden/>
              </w:rPr>
              <w:fldChar w:fldCharType="end"/>
            </w:r>
          </w:hyperlink>
        </w:p>
        <w:p w14:paraId="34835ECF" w14:textId="0E4946B2" w:rsidR="00A36C57" w:rsidRDefault="00A36C57">
          <w:pPr>
            <w:pStyle w:val="TOC3"/>
            <w:tabs>
              <w:tab w:val="right" w:leader="dot" w:pos="863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196208234" w:history="1">
            <w:r w:rsidRPr="00592351">
              <w:rPr>
                <w:rStyle w:val="aff9"/>
                <w:rFonts w:ascii="微软雅黑" w:eastAsia="微软雅黑" w:hAnsi="微软雅黑" w:cs="微软雅黑" w:hint="eastAsia"/>
                <w:noProof/>
              </w:rPr>
              <w:t>（1）输</w:t>
            </w:r>
            <w:r w:rsidRPr="00592351">
              <w:rPr>
                <w:rStyle w:val="aff9"/>
                <w:rFonts w:ascii="MS Gothic" w:eastAsia="MS Gothic" w:hAnsi="MS Gothic" w:cs="MS Gothic" w:hint="eastAsia"/>
                <w:noProof/>
              </w:rPr>
              <w:t>入需求</w:t>
            </w:r>
            <w:r w:rsidRPr="00592351">
              <w:rPr>
                <w:rStyle w:val="aff9"/>
                <w:rFonts w:ascii="宋体" w:eastAsia="宋体" w:hAnsi="宋体" w:cs="MS Gothic" w:hint="eastAsia"/>
                <w:noProof/>
              </w:rPr>
              <w:t>【输入实例】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_Toc196208234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ED8FD3F" w14:textId="374DE884" w:rsidR="00A36C57" w:rsidRDefault="00A36C57">
          <w:pPr>
            <w:pStyle w:val="TOC3"/>
            <w:tabs>
              <w:tab w:val="right" w:leader="dot" w:pos="863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196208235" w:history="1">
            <w:r w:rsidRPr="00592351">
              <w:rPr>
                <w:rStyle w:val="aff9"/>
                <w:rFonts w:ascii="宋体" w:eastAsia="宋体" w:hAnsi="宋体" w:hint="eastAsia"/>
                <w:noProof/>
              </w:rPr>
              <w:t>（2）</w:t>
            </w:r>
            <w:r w:rsidRPr="00592351">
              <w:rPr>
                <w:rStyle w:val="aff9"/>
                <w:rFonts w:hint="eastAsia"/>
                <w:noProof/>
              </w:rPr>
              <w:t>AI</w:t>
            </w:r>
            <w:r w:rsidRPr="00592351">
              <w:rPr>
                <w:rStyle w:val="aff9"/>
                <w:rFonts w:ascii="微软雅黑" w:eastAsia="微软雅黑" w:hAnsi="微软雅黑" w:cs="微软雅黑" w:hint="eastAsia"/>
                <w:noProof/>
              </w:rPr>
              <w:t>输</w:t>
            </w:r>
            <w:r w:rsidRPr="00592351">
              <w:rPr>
                <w:rStyle w:val="aff9"/>
                <w:rFonts w:ascii="MS Gothic" w:eastAsia="MS Gothic" w:hAnsi="MS Gothic" w:cs="MS Gothic" w:hint="eastAsia"/>
                <w:noProof/>
              </w:rPr>
              <w:t>出</w:t>
            </w:r>
            <w:r w:rsidRPr="00592351">
              <w:rPr>
                <w:rStyle w:val="aff9"/>
                <w:rFonts w:ascii="微软雅黑" w:eastAsia="微软雅黑" w:hAnsi="微软雅黑" w:cs="微软雅黑" w:hint="eastAsia"/>
                <w:noProof/>
              </w:rPr>
              <w:t>结</w:t>
            </w:r>
            <w:r w:rsidRPr="00592351">
              <w:rPr>
                <w:rStyle w:val="aff9"/>
                <w:rFonts w:ascii="MS Gothic" w:eastAsia="MS Gothic" w:hAnsi="MS Gothic" w:cs="MS Gothic" w:hint="eastAsia"/>
                <w:noProof/>
              </w:rPr>
              <w:t>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_Toc196208235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782FC1" w14:textId="7D808215" w:rsidR="00A36C57" w:rsidRPr="00953C23" w:rsidRDefault="00A36C57" w:rsidP="00953C23">
          <w:pPr>
            <w:pStyle w:val="TOC2"/>
            <w:rPr>
              <w:rFonts w:cstheme="minorBidi" w:hint="eastAsia"/>
              <w:kern w:val="2"/>
              <w:szCs w:val="24"/>
              <w14:ligatures w14:val="standardContextual"/>
            </w:rPr>
          </w:pPr>
          <w:hyperlink w:anchor="_Toc196208236" w:history="1">
            <w:r w:rsidRPr="00953C23">
              <w:rPr>
                <w:rStyle w:val="aff9"/>
                <w:rFonts w:hint="eastAsia"/>
                <w:color w:val="0070C0"/>
              </w:rPr>
              <w:t>【</w:t>
            </w:r>
            <w:r w:rsidRPr="00953C23">
              <w:rPr>
                <w:rStyle w:val="aff9"/>
                <w:rFonts w:ascii="微软雅黑" w:eastAsia="微软雅黑" w:hAnsi="微软雅黑" w:cs="微软雅黑" w:hint="eastAsia"/>
                <w:color w:val="0070C0"/>
              </w:rPr>
              <w:t>输</w:t>
            </w:r>
            <w:r w:rsidRPr="00953C23">
              <w:rPr>
                <w:rStyle w:val="aff9"/>
                <w:rFonts w:ascii="MS Mincho" w:eastAsia="MS Mincho" w:hAnsi="MS Mincho" w:cs="MS Mincho" w:hint="eastAsia"/>
                <w:color w:val="0070C0"/>
              </w:rPr>
              <w:t>入</w:t>
            </w:r>
            <w:r w:rsidRPr="00953C23">
              <w:rPr>
                <w:rStyle w:val="aff9"/>
                <w:rFonts w:ascii="微软雅黑" w:eastAsia="微软雅黑" w:hAnsi="微软雅黑" w:cs="微软雅黑" w:hint="eastAsia"/>
                <w:color w:val="0070C0"/>
              </w:rPr>
              <w:t>实</w:t>
            </w:r>
            <w:r w:rsidRPr="00953C23">
              <w:rPr>
                <w:rStyle w:val="aff9"/>
                <w:rFonts w:hint="eastAsia"/>
                <w:color w:val="0070C0"/>
              </w:rPr>
              <w:t>例】</w:t>
            </w:r>
            <w:r w:rsidRPr="00953C23">
              <w:rPr>
                <w:rFonts w:hint="eastAsia"/>
                <w:webHidden/>
              </w:rPr>
              <w:tab/>
            </w:r>
            <w:r w:rsidRPr="00953C23">
              <w:rPr>
                <w:rFonts w:hint="eastAsia"/>
                <w:webHidden/>
              </w:rPr>
              <w:fldChar w:fldCharType="begin"/>
            </w:r>
            <w:r w:rsidRPr="00953C23">
              <w:rPr>
                <w:rFonts w:hint="eastAsia"/>
                <w:webHidden/>
              </w:rPr>
              <w:instrText xml:space="preserve"> </w:instrText>
            </w:r>
            <w:r w:rsidRPr="00953C23">
              <w:rPr>
                <w:webHidden/>
              </w:rPr>
              <w:instrText>PAGEREF _Toc196208236 \h</w:instrText>
            </w:r>
            <w:r w:rsidRPr="00953C23">
              <w:rPr>
                <w:rFonts w:hint="eastAsia"/>
                <w:webHidden/>
              </w:rPr>
              <w:instrText xml:space="preserve"> </w:instrText>
            </w:r>
            <w:r w:rsidRPr="00953C23">
              <w:rPr>
                <w:rFonts w:hint="eastAsia"/>
                <w:webHidden/>
              </w:rPr>
            </w:r>
            <w:r w:rsidRPr="00953C23">
              <w:rPr>
                <w:webHidden/>
              </w:rPr>
              <w:fldChar w:fldCharType="separate"/>
            </w:r>
            <w:r w:rsidRPr="00953C23">
              <w:rPr>
                <w:webHidden/>
              </w:rPr>
              <w:t>3</w:t>
            </w:r>
            <w:r w:rsidRPr="00953C23">
              <w:rPr>
                <w:rFonts w:hint="eastAsia"/>
                <w:webHidden/>
              </w:rPr>
              <w:fldChar w:fldCharType="end"/>
            </w:r>
          </w:hyperlink>
        </w:p>
        <w:p w14:paraId="7ECCDF18" w14:textId="49803415" w:rsidR="00A36C57" w:rsidRPr="00A36C57" w:rsidRDefault="00A36C57" w:rsidP="00A36C57">
          <w:pPr>
            <w:pStyle w:val="TOC1"/>
            <w:rPr>
              <w:rFonts w:cstheme="minorBidi" w:hint="eastAsia"/>
              <w:kern w:val="2"/>
              <w:szCs w:val="24"/>
              <w14:ligatures w14:val="standardContextual"/>
            </w:rPr>
          </w:pPr>
          <w:hyperlink w:anchor="_Toc196208237" w:history="1">
            <w:r w:rsidRPr="00A36C57">
              <w:rPr>
                <w:rStyle w:val="aff9"/>
                <w:rFonts w:hint="eastAsia"/>
                <w:color w:val="FF0000"/>
              </w:rPr>
              <w:t>第二步：策略构建——</w:t>
            </w:r>
            <w:r w:rsidRPr="00A36C57">
              <w:rPr>
                <w:rStyle w:val="aff9"/>
                <w:rFonts w:asciiTheme="majorEastAsia" w:hAnsiTheme="majorEastAsia" w:hint="eastAsia"/>
                <w:color w:val="FF0000"/>
              </w:rPr>
              <w:t>豆包等</w:t>
            </w:r>
            <w:r w:rsidRPr="00A36C57">
              <w:rPr>
                <w:rStyle w:val="aff9"/>
                <w:rFonts w:asciiTheme="majorEastAsia" w:hAnsiTheme="majorEastAsia" w:hint="eastAsia"/>
                <w:color w:val="FF0000"/>
              </w:rPr>
              <w:t>AI</w:t>
            </w:r>
            <w:r w:rsidRPr="00A36C57">
              <w:rPr>
                <w:rStyle w:val="aff9"/>
                <w:rFonts w:hint="eastAsia"/>
                <w:color w:val="FF0000"/>
              </w:rPr>
              <w:t>自</w:t>
            </w:r>
            <w:r w:rsidRPr="00A36C57">
              <w:rPr>
                <w:rStyle w:val="aff9"/>
                <w:rFonts w:ascii="微软雅黑" w:eastAsia="微软雅黑" w:hAnsi="微软雅黑" w:cs="微软雅黑" w:hint="eastAsia"/>
                <w:color w:val="FF0000"/>
              </w:rPr>
              <w:t>动</w:t>
            </w:r>
            <w:r w:rsidRPr="00A36C57">
              <w:rPr>
                <w:rStyle w:val="aff9"/>
                <w:rFonts w:ascii="MS Mincho" w:eastAsia="MS Mincho" w:hAnsi="MS Mincho" w:cs="MS Mincho" w:hint="eastAsia"/>
                <w:color w:val="FF0000"/>
              </w:rPr>
              <w:t>生成代</w:t>
            </w:r>
            <w:r w:rsidRPr="00A36C57">
              <w:rPr>
                <w:rStyle w:val="aff9"/>
                <w:rFonts w:ascii="微软雅黑" w:eastAsia="微软雅黑" w:hAnsi="微软雅黑" w:cs="微软雅黑" w:hint="eastAsia"/>
                <w:color w:val="FF0000"/>
              </w:rPr>
              <w:t>码</w:t>
            </w:r>
            <w:r w:rsidRPr="00A36C57">
              <w:rPr>
                <w:rFonts w:hint="eastAsia"/>
                <w:webHidden/>
              </w:rPr>
              <w:tab/>
            </w:r>
            <w:r w:rsidRPr="00A36C57">
              <w:rPr>
                <w:rFonts w:hint="eastAsia"/>
                <w:webHidden/>
              </w:rPr>
              <w:fldChar w:fldCharType="begin"/>
            </w:r>
            <w:r w:rsidRPr="00A36C57">
              <w:rPr>
                <w:rFonts w:hint="eastAsia"/>
                <w:webHidden/>
              </w:rPr>
              <w:instrText xml:space="preserve"> </w:instrText>
            </w:r>
            <w:r w:rsidRPr="00A36C57">
              <w:rPr>
                <w:webHidden/>
              </w:rPr>
              <w:instrText>PAGEREF _Toc196208237 \h</w:instrText>
            </w:r>
            <w:r w:rsidRPr="00A36C57">
              <w:rPr>
                <w:rFonts w:hint="eastAsia"/>
                <w:webHidden/>
              </w:rPr>
              <w:instrText xml:space="preserve"> </w:instrText>
            </w:r>
            <w:r w:rsidRPr="00A36C57">
              <w:rPr>
                <w:rFonts w:hint="eastAsia"/>
                <w:webHidden/>
              </w:rPr>
            </w:r>
            <w:r w:rsidRPr="00A36C57">
              <w:rPr>
                <w:webHidden/>
              </w:rPr>
              <w:fldChar w:fldCharType="separate"/>
            </w:r>
            <w:r w:rsidRPr="00A36C57">
              <w:rPr>
                <w:webHidden/>
              </w:rPr>
              <w:t>3</w:t>
            </w:r>
            <w:r w:rsidRPr="00A36C57">
              <w:rPr>
                <w:rFonts w:hint="eastAsia"/>
                <w:webHidden/>
              </w:rPr>
              <w:fldChar w:fldCharType="end"/>
            </w:r>
          </w:hyperlink>
        </w:p>
        <w:p w14:paraId="14978FB6" w14:textId="475E818A" w:rsidR="00A36C57" w:rsidRDefault="00A36C57" w:rsidP="00953C23">
          <w:pPr>
            <w:pStyle w:val="TOC2"/>
            <w:rPr>
              <w:rFonts w:cstheme="minorBidi" w:hint="eastAsia"/>
              <w:kern w:val="2"/>
              <w:szCs w:val="24"/>
              <w14:ligatures w14:val="standardContextual"/>
            </w:rPr>
          </w:pPr>
          <w:hyperlink w:anchor="_Toc196208238" w:history="1">
            <w:r w:rsidRPr="00592351">
              <w:rPr>
                <w:rStyle w:val="aff9"/>
                <w:rFonts w:hint="eastAsia"/>
              </w:rPr>
              <w:t>步</w:t>
            </w:r>
            <w:r w:rsidRPr="00592351">
              <w:rPr>
                <w:rStyle w:val="aff9"/>
                <w:rFonts w:ascii="微软雅黑" w:eastAsia="微软雅黑" w:hAnsi="微软雅黑" w:cs="微软雅黑" w:hint="eastAsia"/>
              </w:rPr>
              <w:t>骤</w:t>
            </w:r>
            <w:r w:rsidRPr="00592351">
              <w:rPr>
                <w:rStyle w:val="aff9"/>
                <w:rFonts w:hint="eastAsia"/>
              </w:rPr>
              <w:t>：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_Toc196208238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1570F37D" w14:textId="3B7C3767" w:rsidR="00A36C57" w:rsidRDefault="00A36C57">
          <w:pPr>
            <w:pStyle w:val="TOC3"/>
            <w:tabs>
              <w:tab w:val="right" w:leader="dot" w:pos="863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196208239" w:history="1">
            <w:r w:rsidRPr="00592351">
              <w:rPr>
                <w:rStyle w:val="aff9"/>
                <w:rFonts w:hint="eastAsia"/>
                <w:noProof/>
              </w:rPr>
              <w:t>（</w:t>
            </w:r>
            <w:r w:rsidRPr="00592351">
              <w:rPr>
                <w:rStyle w:val="aff9"/>
                <w:rFonts w:hint="eastAsia"/>
                <w:noProof/>
              </w:rPr>
              <w:t>1</w:t>
            </w:r>
            <w:r w:rsidRPr="00592351">
              <w:rPr>
                <w:rStyle w:val="aff9"/>
                <w:rFonts w:hint="eastAsia"/>
                <w:noProof/>
              </w:rPr>
              <w:t>）上</w:t>
            </w:r>
            <w:r w:rsidRPr="00592351">
              <w:rPr>
                <w:rStyle w:val="aff9"/>
                <w:rFonts w:ascii="微软雅黑" w:eastAsia="微软雅黑" w:hAnsi="微软雅黑" w:cs="微软雅黑" w:hint="eastAsia"/>
                <w:noProof/>
              </w:rPr>
              <w:t>传</w:t>
            </w:r>
            <w:r w:rsidRPr="00592351">
              <w:rPr>
                <w:rStyle w:val="aff9"/>
                <w:rFonts w:ascii="MS Gothic" w:eastAsia="MS Gothic" w:hAnsi="MS Gothic" w:cs="MS Gothic" w:hint="eastAsia"/>
                <w:noProof/>
              </w:rPr>
              <w:t>知</w:t>
            </w:r>
            <w:r w:rsidRPr="00592351">
              <w:rPr>
                <w:rStyle w:val="aff9"/>
                <w:rFonts w:ascii="微软雅黑" w:eastAsia="微软雅黑" w:hAnsi="微软雅黑" w:cs="微软雅黑" w:hint="eastAsia"/>
                <w:noProof/>
              </w:rPr>
              <w:t>识库</w:t>
            </w:r>
            <w:r w:rsidRPr="00592351">
              <w:rPr>
                <w:rStyle w:val="aff9"/>
                <w:rFonts w:ascii="MS Gothic" w:eastAsia="MS Gothic" w:hAnsi="MS Gothic" w:cs="MS Gothic" w:hint="eastAsia"/>
                <w:noProof/>
              </w:rPr>
              <w:t>所有附件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_Toc196208239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39C8FF" w14:textId="24BE81AF" w:rsidR="00A36C57" w:rsidRDefault="00A36C57">
          <w:pPr>
            <w:pStyle w:val="TOC3"/>
            <w:tabs>
              <w:tab w:val="right" w:leader="dot" w:pos="863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196208240" w:history="1">
            <w:r w:rsidRPr="00592351">
              <w:rPr>
                <w:rStyle w:val="aff9"/>
                <w:rFonts w:hint="eastAsia"/>
                <w:noProof/>
              </w:rPr>
              <w:t>（</w:t>
            </w:r>
            <w:r w:rsidRPr="00592351">
              <w:rPr>
                <w:rStyle w:val="aff9"/>
                <w:rFonts w:hint="eastAsia"/>
                <w:noProof/>
              </w:rPr>
              <w:t>2</w:t>
            </w:r>
            <w:r w:rsidRPr="00592351">
              <w:rPr>
                <w:rStyle w:val="aff9"/>
                <w:rFonts w:hint="eastAsia"/>
                <w:noProof/>
              </w:rPr>
              <w:t>）将下面</w:t>
            </w:r>
            <w:r w:rsidRPr="00592351">
              <w:rPr>
                <w:rStyle w:val="aff9"/>
                <w:rFonts w:hint="eastAsia"/>
                <w:noProof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【</w:t>
            </w:r>
            <w:r w:rsidRPr="00592351">
              <w:rPr>
                <w:rStyle w:val="aff9"/>
                <w:rFonts w:ascii="微软雅黑" w:eastAsia="微软雅黑" w:hAnsi="微软雅黑" w:cs="微软雅黑" w:hint="eastAsia"/>
                <w:noProof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输</w:t>
            </w:r>
            <w:r w:rsidRPr="00592351">
              <w:rPr>
                <w:rStyle w:val="aff9"/>
                <w:rFonts w:ascii="MS Gothic" w:eastAsia="MS Gothic" w:hAnsi="MS Gothic" w:cs="MS Gothic" w:hint="eastAsia"/>
                <w:noProof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入</w:t>
            </w:r>
            <w:r w:rsidRPr="00592351">
              <w:rPr>
                <w:rStyle w:val="aff9"/>
                <w:rFonts w:ascii="微软雅黑" w:eastAsia="微软雅黑" w:hAnsi="微软雅黑" w:cs="微软雅黑" w:hint="eastAsia"/>
                <w:noProof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实</w:t>
            </w:r>
            <w:r w:rsidRPr="00592351">
              <w:rPr>
                <w:rStyle w:val="aff9"/>
                <w:rFonts w:ascii="MS Gothic" w:eastAsia="MS Gothic" w:hAnsi="MS Gothic" w:cs="MS Gothic" w:hint="eastAsia"/>
                <w:noProof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例】</w:t>
            </w:r>
            <w:r w:rsidRPr="00592351">
              <w:rPr>
                <w:rStyle w:val="aff9"/>
                <w:rFonts w:hint="eastAsia"/>
                <w:noProof/>
              </w:rPr>
              <w:t>修改需求后复制</w:t>
            </w:r>
            <w:r w:rsidRPr="00592351">
              <w:rPr>
                <w:rStyle w:val="aff9"/>
                <w:rFonts w:ascii="微软雅黑" w:eastAsia="微软雅黑" w:hAnsi="微软雅黑" w:cs="微软雅黑" w:hint="eastAsia"/>
                <w:noProof/>
              </w:rPr>
              <w:t>给</w:t>
            </w:r>
            <w:r w:rsidRPr="00592351">
              <w:rPr>
                <w:rStyle w:val="aff9"/>
                <w:rFonts w:hint="eastAsia"/>
                <w:noProof/>
              </w:rPr>
              <w:t>AI</w:t>
            </w:r>
            <w:r w:rsidRPr="00592351">
              <w:rPr>
                <w:rStyle w:val="aff9"/>
                <w:rFonts w:ascii="微软雅黑" w:eastAsia="微软雅黑" w:hAnsi="微软雅黑" w:cs="微软雅黑" w:hint="eastAsia"/>
                <w:noProof/>
              </w:rPr>
              <w:t>输</w:t>
            </w:r>
            <w:r w:rsidRPr="00592351">
              <w:rPr>
                <w:rStyle w:val="aff9"/>
                <w:rFonts w:ascii="MS Gothic" w:eastAsia="MS Gothic" w:hAnsi="MS Gothic" w:cs="MS Gothic" w:hint="eastAsia"/>
                <w:noProof/>
              </w:rPr>
              <w:t>入</w:t>
            </w:r>
            <w:r w:rsidRPr="00592351">
              <w:rPr>
                <w:rStyle w:val="aff9"/>
                <w:rFonts w:hint="eastAsia"/>
                <w:noProof/>
              </w:rPr>
              <w:t>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_Toc196208240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E09629" w14:textId="1831FC0C" w:rsidR="00A36C57" w:rsidRDefault="00A36C57">
          <w:pPr>
            <w:pStyle w:val="TOC3"/>
            <w:tabs>
              <w:tab w:val="right" w:leader="dot" w:pos="863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196208241" w:history="1">
            <w:r w:rsidRPr="00592351">
              <w:rPr>
                <w:rStyle w:val="aff9"/>
                <w:rFonts w:hint="eastAsia"/>
                <w:noProof/>
              </w:rPr>
              <w:t>（</w:t>
            </w:r>
            <w:r w:rsidRPr="00592351">
              <w:rPr>
                <w:rStyle w:val="aff9"/>
                <w:rFonts w:hint="eastAsia"/>
                <w:noProof/>
              </w:rPr>
              <w:t>3</w:t>
            </w:r>
            <w:r w:rsidRPr="00592351">
              <w:rPr>
                <w:rStyle w:val="aff9"/>
                <w:rFonts w:hint="eastAsia"/>
                <w:noProof/>
              </w:rPr>
              <w:t>）</w:t>
            </w:r>
            <w:r w:rsidRPr="00592351">
              <w:rPr>
                <w:rStyle w:val="aff9"/>
                <w:rFonts w:hint="eastAsia"/>
                <w:noProof/>
              </w:rPr>
              <w:t>AI</w:t>
            </w:r>
            <w:r w:rsidRPr="00592351">
              <w:rPr>
                <w:rStyle w:val="aff9"/>
                <w:rFonts w:hint="eastAsia"/>
                <w:noProof/>
              </w:rPr>
              <w:t>生成</w:t>
            </w:r>
            <w:r w:rsidRPr="00592351">
              <w:rPr>
                <w:rStyle w:val="aff9"/>
                <w:rFonts w:ascii="微软雅黑" w:eastAsia="微软雅黑" w:hAnsi="微软雅黑" w:cs="微软雅黑" w:hint="eastAsia"/>
                <w:noProof/>
              </w:rPr>
              <w:t>结</w:t>
            </w:r>
            <w:r w:rsidRPr="00592351">
              <w:rPr>
                <w:rStyle w:val="aff9"/>
                <w:rFonts w:hint="eastAsia"/>
                <w:noProof/>
              </w:rPr>
              <w:t>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_Toc196208241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ED6D39" w14:textId="457F5EBD" w:rsidR="00A36C57" w:rsidRDefault="00A36C57" w:rsidP="00953C23">
          <w:pPr>
            <w:pStyle w:val="TOC2"/>
            <w:rPr>
              <w:rFonts w:cstheme="minorBidi" w:hint="eastAsia"/>
              <w:kern w:val="2"/>
              <w:szCs w:val="24"/>
              <w14:ligatures w14:val="standardContextual"/>
            </w:rPr>
          </w:pPr>
          <w:hyperlink w:anchor="_Toc196208242" w:history="1">
            <w:r w:rsidRPr="00592351">
              <w:rPr>
                <w:rStyle w:val="aff9"/>
                <w:rFonts w:hint="eastAsia"/>
              </w:rPr>
              <w:t>【</w:t>
            </w:r>
            <w:r w:rsidRPr="00592351">
              <w:rPr>
                <w:rStyle w:val="aff9"/>
                <w:rFonts w:ascii="微软雅黑" w:eastAsia="微软雅黑" w:hAnsi="微软雅黑" w:cs="微软雅黑" w:hint="eastAsia"/>
              </w:rPr>
              <w:t>输</w:t>
            </w:r>
            <w:r w:rsidRPr="00592351">
              <w:rPr>
                <w:rStyle w:val="aff9"/>
                <w:rFonts w:ascii="MS Mincho" w:eastAsia="MS Mincho" w:hAnsi="MS Mincho" w:cs="MS Mincho" w:hint="eastAsia"/>
              </w:rPr>
              <w:t>入</w:t>
            </w:r>
            <w:r w:rsidRPr="00592351">
              <w:rPr>
                <w:rStyle w:val="aff9"/>
                <w:rFonts w:ascii="微软雅黑" w:eastAsia="微软雅黑" w:hAnsi="微软雅黑" w:cs="微软雅黑" w:hint="eastAsia"/>
              </w:rPr>
              <w:t>实</w:t>
            </w:r>
            <w:r w:rsidRPr="00592351">
              <w:rPr>
                <w:rStyle w:val="aff9"/>
                <w:rFonts w:ascii="MS Mincho" w:eastAsia="MS Mincho" w:hAnsi="MS Mincho" w:cs="MS Mincho" w:hint="eastAsia"/>
              </w:rPr>
              <w:t>例】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_Toc196208242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118404BE" w14:textId="48C8CC67" w:rsidR="00A36C57" w:rsidRDefault="00A36C57" w:rsidP="00A36C57">
          <w:pPr>
            <w:pStyle w:val="TOC1"/>
            <w:rPr>
              <w:rFonts w:cstheme="minorBidi" w:hint="eastAsia"/>
              <w:kern w:val="2"/>
              <w:szCs w:val="24"/>
              <w14:ligatures w14:val="standardContextual"/>
            </w:rPr>
          </w:pPr>
          <w:hyperlink w:anchor="_Toc196208243" w:history="1">
            <w:r w:rsidRPr="00592351">
              <w:rPr>
                <w:rStyle w:val="aff9"/>
                <w:rFonts w:hint="eastAsia"/>
              </w:rPr>
              <w:t>第三步：</w:t>
            </w:r>
            <w:r w:rsidRPr="00592351">
              <w:rPr>
                <w:rStyle w:val="aff9"/>
                <w:rFonts w:ascii="微软雅黑" w:eastAsia="微软雅黑" w:hAnsi="微软雅黑" w:cs="微软雅黑" w:hint="eastAsia"/>
              </w:rPr>
              <w:t>规</w:t>
            </w:r>
            <w:r w:rsidRPr="00592351">
              <w:rPr>
                <w:rStyle w:val="aff9"/>
                <w:rFonts w:ascii="MS Mincho" w:eastAsia="MS Mincho" w:hAnsi="MS Mincho" w:cs="MS Mincho" w:hint="eastAsia"/>
              </w:rPr>
              <w:t>范核</w:t>
            </w:r>
            <w:r w:rsidRPr="00592351">
              <w:rPr>
                <w:rStyle w:val="aff9"/>
                <w:rFonts w:ascii="微软雅黑" w:eastAsia="微软雅黑" w:hAnsi="微软雅黑" w:cs="微软雅黑" w:hint="eastAsia"/>
              </w:rPr>
              <w:t>查</w:t>
            </w:r>
            <w:r w:rsidRPr="00592351">
              <w:rPr>
                <w:rStyle w:val="aff9"/>
                <w:rFonts w:ascii="MS Mincho" w:eastAsia="MS Mincho" w:hAnsi="MS Mincho" w:cs="MS Mincho" w:hint="eastAsia"/>
              </w:rPr>
              <w:t>——自我校正，减少幻</w:t>
            </w:r>
            <w:r w:rsidRPr="00592351">
              <w:rPr>
                <w:rStyle w:val="aff9"/>
                <w:rFonts w:ascii="微软雅黑" w:eastAsia="微软雅黑" w:hAnsi="微软雅黑" w:cs="微软雅黑" w:hint="eastAsia"/>
              </w:rPr>
              <w:t>觉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_Toc196208243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10B6A91F" w14:textId="17984FD0" w:rsidR="00A36C57" w:rsidRDefault="00A36C57" w:rsidP="00953C23">
          <w:pPr>
            <w:pStyle w:val="TOC2"/>
            <w:rPr>
              <w:rFonts w:cstheme="minorBidi" w:hint="eastAsia"/>
              <w:kern w:val="2"/>
              <w:szCs w:val="24"/>
              <w14:ligatures w14:val="standardContextual"/>
            </w:rPr>
          </w:pPr>
          <w:hyperlink w:anchor="_Toc196208244" w:history="1">
            <w:r w:rsidRPr="00592351">
              <w:rPr>
                <w:rStyle w:val="aff9"/>
                <w:rFonts w:hint="eastAsia"/>
              </w:rPr>
              <w:t>步</w:t>
            </w:r>
            <w:r w:rsidRPr="00592351">
              <w:rPr>
                <w:rStyle w:val="aff9"/>
                <w:rFonts w:ascii="微软雅黑" w:eastAsia="微软雅黑" w:hAnsi="微软雅黑" w:cs="微软雅黑" w:hint="eastAsia"/>
              </w:rPr>
              <w:t>骤：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_Toc196208244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4A82B14D" w14:textId="714B5C39" w:rsidR="00A36C57" w:rsidRDefault="00A36C57">
          <w:pPr>
            <w:pStyle w:val="TOC3"/>
            <w:tabs>
              <w:tab w:val="right" w:leader="dot" w:pos="863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196208245" w:history="1">
            <w:r w:rsidRPr="00592351">
              <w:rPr>
                <w:rStyle w:val="aff9"/>
                <w:rFonts w:hint="eastAsia"/>
                <w:noProof/>
              </w:rPr>
              <w:t>（</w:t>
            </w:r>
            <w:r w:rsidRPr="00592351">
              <w:rPr>
                <w:rStyle w:val="aff9"/>
                <w:rFonts w:hint="eastAsia"/>
                <w:noProof/>
              </w:rPr>
              <w:t>1</w:t>
            </w:r>
            <w:r w:rsidRPr="00592351">
              <w:rPr>
                <w:rStyle w:val="aff9"/>
                <w:rFonts w:hint="eastAsia"/>
                <w:noProof/>
              </w:rPr>
              <w:t>）将</w:t>
            </w:r>
            <w:r w:rsidRPr="00592351">
              <w:rPr>
                <w:rStyle w:val="aff9"/>
                <w:rFonts w:hint="eastAsia"/>
                <w:noProof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【</w:t>
            </w:r>
            <w:r w:rsidRPr="00592351">
              <w:rPr>
                <w:rStyle w:val="aff9"/>
                <w:rFonts w:ascii="微软雅黑" w:eastAsia="微软雅黑" w:hAnsi="微软雅黑" w:cs="微软雅黑" w:hint="eastAsia"/>
                <w:noProof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输</w:t>
            </w:r>
            <w:r w:rsidRPr="00592351">
              <w:rPr>
                <w:rStyle w:val="aff9"/>
                <w:rFonts w:ascii="MS Gothic" w:eastAsia="MS Gothic" w:hAnsi="MS Gothic" w:cs="MS Gothic" w:hint="eastAsia"/>
                <w:noProof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入</w:t>
            </w:r>
            <w:r w:rsidRPr="00592351">
              <w:rPr>
                <w:rStyle w:val="aff9"/>
                <w:rFonts w:ascii="微软雅黑" w:eastAsia="微软雅黑" w:hAnsi="微软雅黑" w:cs="微软雅黑" w:hint="eastAsia"/>
                <w:noProof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实</w:t>
            </w:r>
            <w:r w:rsidRPr="00592351">
              <w:rPr>
                <w:rStyle w:val="aff9"/>
                <w:rFonts w:ascii="MS Gothic" w:eastAsia="MS Gothic" w:hAnsi="MS Gothic" w:cs="MS Gothic" w:hint="eastAsia"/>
                <w:noProof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例</w:t>
            </w:r>
            <w:r w:rsidRPr="00592351">
              <w:rPr>
                <w:rStyle w:val="aff9"/>
                <w:rFonts w:hint="eastAsia"/>
                <w:noProof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】</w:t>
            </w:r>
            <w:r w:rsidRPr="00592351">
              <w:rPr>
                <w:rStyle w:val="aff9"/>
                <w:rFonts w:hint="eastAsia"/>
                <w:noProof/>
              </w:rPr>
              <w:t>修改后复制</w:t>
            </w:r>
            <w:r w:rsidRPr="00592351">
              <w:rPr>
                <w:rStyle w:val="aff9"/>
                <w:rFonts w:ascii="微软雅黑" w:eastAsia="微软雅黑" w:hAnsi="微软雅黑" w:cs="微软雅黑" w:hint="eastAsia"/>
                <w:noProof/>
              </w:rPr>
              <w:t>给</w:t>
            </w:r>
            <w:r w:rsidRPr="00592351">
              <w:rPr>
                <w:rStyle w:val="aff9"/>
                <w:rFonts w:hint="eastAsia"/>
                <w:noProof/>
              </w:rPr>
              <w:t>AI</w:t>
            </w:r>
            <w:r w:rsidRPr="00592351">
              <w:rPr>
                <w:rStyle w:val="aff9"/>
                <w:rFonts w:ascii="微软雅黑" w:eastAsia="微软雅黑" w:hAnsi="微软雅黑" w:cs="微软雅黑" w:hint="eastAsia"/>
                <w:noProof/>
              </w:rPr>
              <w:t>输</w:t>
            </w:r>
            <w:r w:rsidRPr="00592351">
              <w:rPr>
                <w:rStyle w:val="aff9"/>
                <w:rFonts w:ascii="MS Gothic" w:eastAsia="MS Gothic" w:hAnsi="MS Gothic" w:cs="MS Gothic" w:hint="eastAsia"/>
                <w:noProof/>
              </w:rPr>
              <w:t>入框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_Toc196208245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D8A2CE" w14:textId="6BD82354" w:rsidR="00A36C57" w:rsidRDefault="00A36C57">
          <w:pPr>
            <w:pStyle w:val="TOC3"/>
            <w:tabs>
              <w:tab w:val="right" w:leader="dot" w:pos="863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196208246" w:history="1">
            <w:r w:rsidRPr="00592351">
              <w:rPr>
                <w:rStyle w:val="aff9"/>
                <w:rFonts w:hint="eastAsia"/>
                <w:noProof/>
              </w:rPr>
              <w:t>（</w:t>
            </w:r>
            <w:r w:rsidRPr="00592351">
              <w:rPr>
                <w:rStyle w:val="aff9"/>
                <w:rFonts w:hint="eastAsia"/>
                <w:noProof/>
              </w:rPr>
              <w:t>2</w:t>
            </w:r>
            <w:r w:rsidRPr="00592351">
              <w:rPr>
                <w:rStyle w:val="aff9"/>
                <w:rFonts w:hint="eastAsia"/>
                <w:noProof/>
              </w:rPr>
              <w:t>）</w:t>
            </w:r>
            <w:r w:rsidRPr="00592351">
              <w:rPr>
                <w:rStyle w:val="aff9"/>
                <w:rFonts w:hint="eastAsia"/>
                <w:noProof/>
              </w:rPr>
              <w:t>AI</w:t>
            </w:r>
            <w:r w:rsidRPr="00592351">
              <w:rPr>
                <w:rStyle w:val="aff9"/>
                <w:rFonts w:hint="eastAsia"/>
                <w:noProof/>
              </w:rPr>
              <w:t>生成</w:t>
            </w:r>
            <w:r w:rsidRPr="00592351">
              <w:rPr>
                <w:rStyle w:val="aff9"/>
                <w:rFonts w:ascii="微软雅黑" w:eastAsia="微软雅黑" w:hAnsi="微软雅黑" w:cs="微软雅黑" w:hint="eastAsia"/>
                <w:noProof/>
              </w:rPr>
              <w:t>结</w:t>
            </w:r>
            <w:r w:rsidRPr="00592351">
              <w:rPr>
                <w:rStyle w:val="aff9"/>
                <w:rFonts w:ascii="MS Gothic" w:eastAsia="MS Gothic" w:hAnsi="MS Gothic" w:cs="MS Gothic" w:hint="eastAsia"/>
                <w:noProof/>
              </w:rPr>
              <w:t>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_Toc196208246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EA656C" w14:textId="5A486320" w:rsidR="00A36C57" w:rsidRDefault="00A36C57" w:rsidP="00953C23">
          <w:pPr>
            <w:pStyle w:val="TOC2"/>
            <w:rPr>
              <w:rFonts w:cstheme="minorBidi" w:hint="eastAsia"/>
              <w:kern w:val="2"/>
              <w:szCs w:val="24"/>
              <w14:ligatures w14:val="standardContextual"/>
            </w:rPr>
          </w:pPr>
          <w:hyperlink w:anchor="_Toc196208247" w:history="1">
            <w:r w:rsidRPr="00592351">
              <w:rPr>
                <w:rStyle w:val="aff9"/>
                <w:rFonts w:hint="eastAsia"/>
              </w:rPr>
              <w:t>【</w:t>
            </w:r>
            <w:r w:rsidRPr="00592351">
              <w:rPr>
                <w:rStyle w:val="aff9"/>
                <w:rFonts w:ascii="微软雅黑" w:eastAsia="微软雅黑" w:hAnsi="微软雅黑" w:cs="微软雅黑" w:hint="eastAsia"/>
              </w:rPr>
              <w:t>输</w:t>
            </w:r>
            <w:r w:rsidRPr="00592351">
              <w:rPr>
                <w:rStyle w:val="aff9"/>
                <w:rFonts w:ascii="MS Mincho" w:eastAsia="MS Mincho" w:hAnsi="MS Mincho" w:cs="MS Mincho" w:hint="eastAsia"/>
              </w:rPr>
              <w:t>入</w:t>
            </w:r>
            <w:r w:rsidRPr="00592351">
              <w:rPr>
                <w:rStyle w:val="aff9"/>
                <w:rFonts w:ascii="微软雅黑" w:eastAsia="微软雅黑" w:hAnsi="微软雅黑" w:cs="微软雅黑" w:hint="eastAsia"/>
              </w:rPr>
              <w:t>实</w:t>
            </w:r>
            <w:r w:rsidRPr="00592351">
              <w:rPr>
                <w:rStyle w:val="aff9"/>
                <w:rFonts w:ascii="MS Mincho" w:eastAsia="MS Mincho" w:hAnsi="MS Mincho" w:cs="MS Mincho" w:hint="eastAsia"/>
              </w:rPr>
              <w:t>例】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_Toc196208247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0A4196A3" w14:textId="38405189" w:rsidR="00A36C57" w:rsidRDefault="00A36C57" w:rsidP="00A36C57">
          <w:pPr>
            <w:pStyle w:val="TOC1"/>
            <w:rPr>
              <w:rFonts w:cstheme="minorBidi" w:hint="eastAsia"/>
              <w:kern w:val="2"/>
              <w:szCs w:val="24"/>
              <w14:ligatures w14:val="standardContextual"/>
            </w:rPr>
          </w:pPr>
          <w:hyperlink w:anchor="_Toc196208248" w:history="1">
            <w:r w:rsidRPr="00592351">
              <w:rPr>
                <w:rStyle w:val="aff9"/>
                <w:rFonts w:hint="eastAsia"/>
              </w:rPr>
              <w:t>第四步：</w:t>
            </w:r>
            <w:r w:rsidRPr="00592351">
              <w:rPr>
                <w:rStyle w:val="aff9"/>
                <w:rFonts w:ascii="微软雅黑" w:eastAsia="微软雅黑" w:hAnsi="微软雅黑" w:cs="微软雅黑" w:hint="eastAsia"/>
              </w:rPr>
              <w:t>测试</w:t>
            </w:r>
            <w:r w:rsidRPr="00592351">
              <w:rPr>
                <w:rStyle w:val="aff9"/>
                <w:rFonts w:ascii="MS Mincho" w:eastAsia="MS Mincho" w:hAnsi="MS Mincho" w:cs="MS Mincho" w:hint="eastAsia"/>
              </w:rPr>
              <w:t>修正——快速定位与修复</w:t>
            </w:r>
            <w:r w:rsidRPr="00592351">
              <w:rPr>
                <w:rStyle w:val="aff9"/>
                <w:rFonts w:hint="eastAsia"/>
              </w:rPr>
              <w:t xml:space="preserve"> BUG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_Toc196208248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113C99C0" w14:textId="760F9568" w:rsidR="00A36C57" w:rsidRDefault="00A36C57" w:rsidP="00953C23">
          <w:pPr>
            <w:pStyle w:val="TOC2"/>
            <w:rPr>
              <w:rFonts w:cstheme="minorBidi" w:hint="eastAsia"/>
              <w:kern w:val="2"/>
              <w:szCs w:val="24"/>
              <w14:ligatures w14:val="standardContextual"/>
            </w:rPr>
          </w:pPr>
          <w:hyperlink w:anchor="_Toc196208249" w:history="1">
            <w:r w:rsidRPr="00592351">
              <w:rPr>
                <w:rStyle w:val="aff9"/>
                <w:rFonts w:hint="eastAsia"/>
              </w:rPr>
              <w:t>步</w:t>
            </w:r>
            <w:r w:rsidRPr="00592351">
              <w:rPr>
                <w:rStyle w:val="aff9"/>
                <w:rFonts w:ascii="微软雅黑" w:eastAsia="微软雅黑" w:hAnsi="微软雅黑" w:cs="微软雅黑" w:hint="eastAsia"/>
              </w:rPr>
              <w:t>骤</w:t>
            </w:r>
            <w:r w:rsidRPr="00592351">
              <w:rPr>
                <w:rStyle w:val="aff9"/>
                <w:rFonts w:ascii="MS Gothic" w:eastAsia="MS Gothic" w:hAnsi="MS Gothic" w:cs="MS Gothic" w:hint="eastAsia"/>
              </w:rPr>
              <w:t>：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_Toc196208249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5CE30682" w14:textId="06291FDF" w:rsidR="00A36C57" w:rsidRDefault="00A36C57">
          <w:pPr>
            <w:pStyle w:val="TOC3"/>
            <w:tabs>
              <w:tab w:val="right" w:leader="dot" w:pos="863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196208250" w:history="1">
            <w:r w:rsidRPr="00592351">
              <w:rPr>
                <w:rStyle w:val="aff9"/>
                <w:rFonts w:hint="eastAsia"/>
                <w:noProof/>
              </w:rPr>
              <w:t>（</w:t>
            </w:r>
            <w:r w:rsidRPr="00592351">
              <w:rPr>
                <w:rStyle w:val="aff9"/>
                <w:rFonts w:hint="eastAsia"/>
                <w:noProof/>
              </w:rPr>
              <w:t>1</w:t>
            </w:r>
            <w:r w:rsidRPr="00592351">
              <w:rPr>
                <w:rStyle w:val="aff9"/>
                <w:rFonts w:hint="eastAsia"/>
                <w:noProof/>
              </w:rPr>
              <w:t>）</w:t>
            </w:r>
            <w:r w:rsidRPr="00592351">
              <w:rPr>
                <w:rStyle w:val="aff9"/>
                <w:rFonts w:ascii="微软雅黑" w:eastAsia="微软雅黑" w:hAnsi="微软雅黑" w:cs="微软雅黑" w:hint="eastAsia"/>
                <w:noProof/>
              </w:rPr>
              <w:t>编译</w:t>
            </w:r>
            <w:r w:rsidRPr="00592351">
              <w:rPr>
                <w:rStyle w:val="aff9"/>
                <w:rFonts w:ascii="MS Gothic" w:eastAsia="MS Gothic" w:hAnsi="MS Gothic" w:cs="MS Gothic" w:hint="eastAsia"/>
                <w:noProof/>
              </w:rPr>
              <w:t>回</w:t>
            </w:r>
            <w:r w:rsidRPr="00592351">
              <w:rPr>
                <w:rStyle w:val="aff9"/>
                <w:rFonts w:ascii="微软雅黑" w:eastAsia="微软雅黑" w:hAnsi="微软雅黑" w:cs="微软雅黑" w:hint="eastAsia"/>
                <w:noProof/>
              </w:rPr>
              <w:t>测</w:t>
            </w:r>
            <w:r w:rsidRPr="00592351">
              <w:rPr>
                <w:rStyle w:val="aff9"/>
                <w:rFonts w:ascii="MS Gothic" w:eastAsia="MS Gothic" w:hAnsi="MS Gothic" w:cs="MS Gothic" w:hint="eastAsia"/>
                <w:noProof/>
              </w:rPr>
              <w:t>：</w:t>
            </w:r>
            <w:r w:rsidRPr="00592351">
              <w:rPr>
                <w:rStyle w:val="aff9"/>
                <w:rFonts w:hint="eastAsia"/>
                <w:noProof/>
              </w:rPr>
              <w:t xml:space="preserve">PTrade </w:t>
            </w:r>
            <w:r w:rsidRPr="00592351">
              <w:rPr>
                <w:rStyle w:val="aff9"/>
                <w:rFonts w:hint="eastAsia"/>
                <w:noProof/>
              </w:rPr>
              <w:t>回</w:t>
            </w:r>
            <w:r w:rsidRPr="00592351">
              <w:rPr>
                <w:rStyle w:val="aff9"/>
                <w:rFonts w:ascii="微软雅黑" w:eastAsia="微软雅黑" w:hAnsi="微软雅黑" w:cs="微软雅黑" w:hint="eastAsia"/>
                <w:noProof/>
              </w:rPr>
              <w:t>测</w:t>
            </w:r>
            <w:r w:rsidRPr="00592351">
              <w:rPr>
                <w:rStyle w:val="aff9"/>
                <w:rFonts w:ascii="MS Gothic" w:eastAsia="MS Gothic" w:hAnsi="MS Gothic" w:cs="MS Gothic" w:hint="eastAsia"/>
                <w:noProof/>
              </w:rPr>
              <w:t>引擎运行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_Toc196208250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C7D8611" w14:textId="0A886A7C" w:rsidR="00A36C57" w:rsidRDefault="00A36C57">
          <w:pPr>
            <w:pStyle w:val="TOC3"/>
            <w:tabs>
              <w:tab w:val="right" w:leader="dot" w:pos="863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196208251" w:history="1">
            <w:r w:rsidRPr="00592351">
              <w:rPr>
                <w:rStyle w:val="aff9"/>
                <w:rFonts w:hint="eastAsia"/>
                <w:noProof/>
              </w:rPr>
              <w:t>（</w:t>
            </w:r>
            <w:r w:rsidRPr="00592351">
              <w:rPr>
                <w:rStyle w:val="aff9"/>
                <w:rFonts w:hint="eastAsia"/>
                <w:noProof/>
              </w:rPr>
              <w:t>2</w:t>
            </w:r>
            <w:r w:rsidRPr="00592351">
              <w:rPr>
                <w:rStyle w:val="aff9"/>
                <w:rFonts w:hint="eastAsia"/>
                <w:noProof/>
              </w:rPr>
              <w:t>）</w:t>
            </w:r>
            <w:r w:rsidRPr="00592351">
              <w:rPr>
                <w:rStyle w:val="aff9"/>
                <w:rFonts w:ascii="微软雅黑" w:eastAsia="微软雅黑" w:hAnsi="微软雅黑" w:cs="微软雅黑" w:hint="eastAsia"/>
                <w:noProof/>
              </w:rPr>
              <w:t>报错</w:t>
            </w:r>
            <w:r w:rsidRPr="00592351">
              <w:rPr>
                <w:rStyle w:val="aff9"/>
                <w:rFonts w:ascii="MS Gothic" w:eastAsia="MS Gothic" w:hAnsi="MS Gothic" w:cs="MS Gothic" w:hint="eastAsia"/>
                <w:noProof/>
              </w:rPr>
              <w:t>定位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_Toc196208251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68CEFAD" w14:textId="1B697F42" w:rsidR="00A36C57" w:rsidRDefault="00A36C57">
          <w:pPr>
            <w:pStyle w:val="TOC3"/>
            <w:tabs>
              <w:tab w:val="right" w:leader="dot" w:pos="863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196208252" w:history="1">
            <w:r w:rsidRPr="00592351">
              <w:rPr>
                <w:rStyle w:val="aff9"/>
                <w:rFonts w:hint="eastAsia"/>
                <w:noProof/>
              </w:rPr>
              <w:t>（</w:t>
            </w:r>
            <w:r w:rsidRPr="00592351">
              <w:rPr>
                <w:rStyle w:val="aff9"/>
                <w:rFonts w:hint="eastAsia"/>
                <w:noProof/>
              </w:rPr>
              <w:t>3</w:t>
            </w:r>
            <w:r w:rsidRPr="00592351">
              <w:rPr>
                <w:rStyle w:val="aff9"/>
                <w:rFonts w:hint="eastAsia"/>
                <w:noProof/>
              </w:rPr>
              <w:t>）</w:t>
            </w:r>
            <w:r w:rsidRPr="00592351">
              <w:rPr>
                <w:rStyle w:val="aff9"/>
                <w:rFonts w:hint="eastAsia"/>
                <w:noProof/>
              </w:rPr>
              <w:t>BUG</w:t>
            </w:r>
            <w:r w:rsidRPr="00592351">
              <w:rPr>
                <w:rStyle w:val="aff9"/>
                <w:rFonts w:hint="eastAsia"/>
                <w:noProof/>
              </w:rPr>
              <w:t>修复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_Toc196208252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2EB31AD" w14:textId="27D38DDA" w:rsidR="00680310" w:rsidRPr="00680310" w:rsidRDefault="00680310" w:rsidP="00680310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0072B8F2" w14:textId="2DD809F5" w:rsidR="00680310" w:rsidRDefault="00E72510">
      <w:pPr>
        <w:rPr>
          <w:rFonts w:asciiTheme="majorHAnsi" w:eastAsiaTheme="majorEastAsia" w:hAnsiTheme="majorHAnsi" w:cstheme="majorBidi"/>
          <w:bCs/>
          <w:color w:val="000000" w:themeColor="text1"/>
          <w:sz w:val="32"/>
          <w:szCs w:val="28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46F8">
        <w:rPr>
          <w:rFonts w:hint="eastAsia"/>
          <w:b/>
          <w:color w:val="FF0000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注意：每一步的输入实例修改后发给ai，需要</w:t>
      </w:r>
      <w:r w:rsidR="00A36C57" w:rsidRPr="000546F8">
        <w:rPr>
          <w:rFonts w:hint="eastAsia"/>
          <w:b/>
          <w:color w:val="FF0000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在</w:t>
      </w:r>
      <w:r w:rsidRPr="000546F8">
        <w:rPr>
          <w:rFonts w:hint="eastAsia"/>
          <w:b/>
          <w:color w:val="FF0000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第二步上</w:t>
      </w:r>
      <w:proofErr w:type="gramStart"/>
      <w:r w:rsidRPr="000546F8">
        <w:rPr>
          <w:rFonts w:hint="eastAsia"/>
          <w:b/>
          <w:color w:val="FF0000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传所有</w:t>
      </w:r>
      <w:proofErr w:type="gramEnd"/>
      <w:r w:rsidRPr="000546F8">
        <w:rPr>
          <w:rFonts w:hint="eastAsia"/>
          <w:b/>
          <w:color w:val="FF0000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附件。</w:t>
      </w:r>
      <w:r w:rsidR="00680310">
        <w:rPr>
          <w:b/>
          <w:color w:val="000000" w:themeColor="text1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6713335B" w14:textId="78FC41BC" w:rsidR="00FD1EAF" w:rsidRPr="00953C23" w:rsidRDefault="00000000">
      <w:pPr>
        <w:pStyle w:val="1"/>
        <w:rPr>
          <w:b w:val="0"/>
          <w:color w:val="FF0000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0" w:name="_Toc196208232"/>
      <w:r w:rsidRPr="00953C23">
        <w:rPr>
          <w:b w:val="0"/>
          <w:color w:val="FF0000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第一步：需求解构</w:t>
      </w:r>
      <w:r w:rsidRPr="00953C23">
        <w:rPr>
          <w:b w:val="0"/>
          <w:color w:val="FF0000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——</w:t>
      </w:r>
      <w:r w:rsidRPr="00953C23">
        <w:rPr>
          <w:b w:val="0"/>
          <w:color w:val="FF0000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精准定义策略骨架</w:t>
      </w:r>
      <w:bookmarkEnd w:id="0"/>
    </w:p>
    <w:p w14:paraId="66A61B0C" w14:textId="543AD4AE" w:rsidR="00FD1EAF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目标：将模糊的交易想法转化为结构化需求</w:t>
      </w:r>
    </w:p>
    <w:p w14:paraId="4F472FC7" w14:textId="63007EA7" w:rsidR="00680310" w:rsidRPr="00680310" w:rsidRDefault="00680310" w:rsidP="00680310">
      <w:pPr>
        <w:pStyle w:val="21"/>
        <w:rPr>
          <w:color w:val="auto"/>
          <w:lang w:eastAsia="zh-CN"/>
        </w:rPr>
      </w:pPr>
      <w:bookmarkStart w:id="1" w:name="_Toc196208233"/>
      <w:r w:rsidRPr="00680310">
        <w:rPr>
          <w:rFonts w:hint="eastAsia"/>
          <w:color w:val="auto"/>
          <w:lang w:eastAsia="zh-CN"/>
        </w:rPr>
        <w:t>步</w:t>
      </w:r>
      <w:r w:rsidRPr="00680310">
        <w:rPr>
          <w:rFonts w:ascii="微软雅黑" w:eastAsia="微软雅黑" w:hAnsi="微软雅黑" w:cs="微软雅黑" w:hint="eastAsia"/>
          <w:color w:val="auto"/>
          <w:lang w:eastAsia="zh-CN"/>
        </w:rPr>
        <w:t>骤</w:t>
      </w:r>
      <w:r w:rsidRPr="00680310">
        <w:rPr>
          <w:rFonts w:ascii="MS Gothic" w:eastAsia="MS Gothic" w:hAnsi="MS Gothic" w:cs="MS Gothic" w:hint="eastAsia"/>
          <w:color w:val="auto"/>
          <w:lang w:eastAsia="zh-CN"/>
        </w:rPr>
        <w:t>：</w:t>
      </w:r>
      <w:bookmarkEnd w:id="1"/>
    </w:p>
    <w:p w14:paraId="042DF550" w14:textId="087FB61E" w:rsidR="00BF3D47" w:rsidRDefault="00680310" w:rsidP="00680310">
      <w:pPr>
        <w:pStyle w:val="31"/>
        <w:rPr>
          <w:lang w:eastAsia="zh-CN"/>
        </w:rPr>
      </w:pPr>
      <w:bookmarkStart w:id="2" w:name="_Toc196208234"/>
      <w:r>
        <w:rPr>
          <w:rFonts w:ascii="微软雅黑" w:eastAsia="微软雅黑" w:hAnsi="微软雅黑" w:cs="微软雅黑" w:hint="eastAsia"/>
          <w:lang w:eastAsia="zh-CN"/>
        </w:rPr>
        <w:t>（1）</w:t>
      </w:r>
      <w:r w:rsidR="00BF3D47">
        <w:rPr>
          <w:rFonts w:ascii="微软雅黑" w:eastAsia="微软雅黑" w:hAnsi="微软雅黑" w:cs="微软雅黑" w:hint="eastAsia"/>
          <w:lang w:eastAsia="zh-CN"/>
        </w:rPr>
        <w:t>输</w:t>
      </w:r>
      <w:r w:rsidR="00BF3D47">
        <w:rPr>
          <w:rFonts w:ascii="MS Gothic" w:eastAsia="MS Gothic" w:hAnsi="MS Gothic" w:cs="MS Gothic" w:hint="eastAsia"/>
          <w:lang w:eastAsia="zh-CN"/>
        </w:rPr>
        <w:t>入需求</w:t>
      </w:r>
      <w:r w:rsidR="00A36C57">
        <w:rPr>
          <w:rFonts w:ascii="宋体" w:eastAsia="宋体" w:hAnsi="宋体" w:cs="MS Gothic" w:hint="eastAsia"/>
          <w:lang w:eastAsia="zh-CN"/>
        </w:rPr>
        <w:t>【输入实例】</w:t>
      </w:r>
      <w:bookmarkEnd w:id="2"/>
    </w:p>
    <w:p w14:paraId="3925D6F4" w14:textId="7105DB88" w:rsidR="00BF3D47" w:rsidRDefault="00BF3D47" w:rsidP="00BF3D47">
      <w:pPr>
        <w:pStyle w:val="ae"/>
        <w:spacing w:after="120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08C3D364" wp14:editId="5B9154DB">
            <wp:extent cx="5126567" cy="2461260"/>
            <wp:effectExtent l="0" t="0" r="0" b="0"/>
            <wp:docPr id="10155647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564789" name=""/>
                    <pic:cNvPicPr/>
                  </pic:nvPicPr>
                  <pic:blipFill rotWithShape="1">
                    <a:blip r:embed="rId8"/>
                    <a:srcRect t="8471" b="44349"/>
                    <a:stretch/>
                  </pic:blipFill>
                  <pic:spPr bwMode="auto">
                    <a:xfrm>
                      <a:off x="0" y="0"/>
                      <a:ext cx="5148702" cy="24718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6F0491" w14:textId="7146BA37" w:rsidR="00BF3D47" w:rsidRDefault="00680310" w:rsidP="00680310">
      <w:pPr>
        <w:pStyle w:val="31"/>
        <w:rPr>
          <w:lang w:eastAsia="zh-CN"/>
        </w:rPr>
      </w:pPr>
      <w:bookmarkStart w:id="3" w:name="_Toc196208235"/>
      <w:r>
        <w:rPr>
          <w:rFonts w:ascii="宋体" w:eastAsia="宋体" w:hAnsi="宋体" w:hint="eastAsia"/>
          <w:lang w:eastAsia="zh-CN"/>
        </w:rPr>
        <w:t>（2）</w:t>
      </w:r>
      <w:r w:rsidR="00BF3D47">
        <w:rPr>
          <w:rFonts w:hint="eastAsia"/>
          <w:lang w:eastAsia="zh-CN"/>
        </w:rPr>
        <w:t>AI</w:t>
      </w:r>
      <w:r w:rsidR="00BF3D47">
        <w:rPr>
          <w:rFonts w:ascii="微软雅黑" w:eastAsia="微软雅黑" w:hAnsi="微软雅黑" w:cs="微软雅黑" w:hint="eastAsia"/>
          <w:lang w:eastAsia="zh-CN"/>
        </w:rPr>
        <w:t>输</w:t>
      </w:r>
      <w:r w:rsidR="00BF3D47">
        <w:rPr>
          <w:rFonts w:ascii="MS Gothic" w:eastAsia="MS Gothic" w:hAnsi="MS Gothic" w:cs="MS Gothic" w:hint="eastAsia"/>
          <w:lang w:eastAsia="zh-CN"/>
        </w:rPr>
        <w:t>出</w:t>
      </w:r>
      <w:r w:rsidR="00BF3D47">
        <w:rPr>
          <w:rFonts w:ascii="微软雅黑" w:eastAsia="微软雅黑" w:hAnsi="微软雅黑" w:cs="微软雅黑" w:hint="eastAsia"/>
          <w:lang w:eastAsia="zh-CN"/>
        </w:rPr>
        <w:t>结</w:t>
      </w:r>
      <w:r w:rsidR="00BF3D47">
        <w:rPr>
          <w:rFonts w:ascii="MS Gothic" w:eastAsia="MS Gothic" w:hAnsi="MS Gothic" w:cs="MS Gothic" w:hint="eastAsia"/>
          <w:lang w:eastAsia="zh-CN"/>
        </w:rPr>
        <w:t>果</w:t>
      </w:r>
      <w:bookmarkEnd w:id="3"/>
    </w:p>
    <w:p w14:paraId="2BA8CFFD" w14:textId="3D9A1572" w:rsidR="00BF3D47" w:rsidRDefault="00BF3D47" w:rsidP="00BF3D47">
      <w:pPr>
        <w:pStyle w:val="ae"/>
        <w:spacing w:after="120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5B35998B" wp14:editId="32504F40">
            <wp:extent cx="4869180" cy="2731220"/>
            <wp:effectExtent l="0" t="0" r="7620" b="0"/>
            <wp:docPr id="1119350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350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3134" cy="273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89845" w14:textId="0FF9201A" w:rsidR="00FD1EAF" w:rsidRPr="00680310" w:rsidRDefault="00BF3D47">
      <w:pPr>
        <w:pStyle w:val="21"/>
        <w:rPr>
          <w:rFonts w:eastAsia="宋体"/>
          <w:color w:val="00B0F0"/>
          <w:lang w:eastAsia="zh-CN"/>
        </w:rPr>
      </w:pPr>
      <w:bookmarkStart w:id="4" w:name="_Toc196208236"/>
      <w:r w:rsidRPr="00680310">
        <w:rPr>
          <w:rFonts w:ascii="宋体" w:eastAsia="宋体" w:hAnsi="宋体" w:hint="eastAsia"/>
          <w:color w:val="00B0F0"/>
          <w:lang w:eastAsia="zh-CN"/>
        </w:rPr>
        <w:lastRenderedPageBreak/>
        <w:t>【</w:t>
      </w:r>
      <w:r w:rsidRPr="00680310">
        <w:rPr>
          <w:color w:val="00B0F0"/>
          <w:lang w:eastAsia="zh-CN"/>
        </w:rPr>
        <w:t>输入</w:t>
      </w:r>
      <w:r w:rsidR="00680310" w:rsidRPr="00680310">
        <w:rPr>
          <w:rFonts w:ascii="微软雅黑" w:eastAsia="微软雅黑" w:hAnsi="微软雅黑" w:cs="微软雅黑" w:hint="eastAsia"/>
          <w:color w:val="00B0F0"/>
          <w:lang w:eastAsia="zh-CN"/>
        </w:rPr>
        <w:t>实</w:t>
      </w:r>
      <w:r w:rsidRPr="00680310">
        <w:rPr>
          <w:color w:val="00B0F0"/>
          <w:lang w:eastAsia="zh-CN"/>
        </w:rPr>
        <w:t>例</w:t>
      </w:r>
      <w:r w:rsidRPr="00680310">
        <w:rPr>
          <w:rFonts w:ascii="宋体" w:eastAsia="宋体" w:hAnsi="宋体" w:hint="eastAsia"/>
          <w:color w:val="00B0F0"/>
          <w:lang w:eastAsia="zh-CN"/>
        </w:rPr>
        <w:t>】</w:t>
      </w:r>
      <w:bookmarkEnd w:id="4"/>
    </w:p>
    <w:p w14:paraId="3952FC7E" w14:textId="628FF4AA" w:rsidR="00FD1EAF" w:rsidRPr="00680310" w:rsidRDefault="00000000" w:rsidP="00BF3D47">
      <w:pPr>
        <w:spacing w:after="120"/>
        <w:ind w:firstLineChars="200" w:firstLine="440"/>
        <w:rPr>
          <w:rFonts w:hint="eastAsia"/>
          <w:color w:val="00B0F0"/>
          <w:lang w:eastAsia="zh-CN"/>
        </w:rPr>
      </w:pPr>
      <w:r w:rsidRPr="00680310">
        <w:rPr>
          <w:color w:val="00B0F0"/>
          <w:lang w:eastAsia="zh-CN"/>
        </w:rPr>
        <w:t>当前策略需求：实现一个xxx买卖策略。请从监控标的、使用数据、指标计算、买卖规则等维度完善具体要求，每个维度一句话概括。注意：1、不支持盘后下单</w:t>
      </w:r>
    </w:p>
    <w:p w14:paraId="3FAD4686" w14:textId="6416D424" w:rsidR="00FD1EAF" w:rsidRPr="00953C23" w:rsidRDefault="00000000">
      <w:pPr>
        <w:pStyle w:val="1"/>
        <w:rPr>
          <w:b w:val="0"/>
          <w:color w:val="FF0000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5" w:name="_Toc196208237"/>
      <w:r w:rsidRPr="00953C23">
        <w:rPr>
          <w:b w:val="0"/>
          <w:color w:val="FF0000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第二步：策略构建</w:t>
      </w:r>
      <w:r w:rsidRPr="00953C23">
        <w:rPr>
          <w:b w:val="0"/>
          <w:color w:val="FF0000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——</w:t>
      </w:r>
      <w:r w:rsidR="00BF3D47" w:rsidRPr="00953C23">
        <w:rPr>
          <w:rFonts w:asciiTheme="majorEastAsia" w:hAnsiTheme="majorEastAsia" w:hint="eastAsia"/>
          <w:b w:val="0"/>
          <w:color w:val="FF0000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豆包等AI</w:t>
      </w:r>
      <w:r w:rsidRPr="00953C23">
        <w:rPr>
          <w:b w:val="0"/>
          <w:color w:val="FF0000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自动生成代码</w:t>
      </w:r>
      <w:bookmarkEnd w:id="5"/>
    </w:p>
    <w:p w14:paraId="449F9ED3" w14:textId="77777777" w:rsidR="006C4EBD" w:rsidRDefault="006C4EBD">
      <w:pPr>
        <w:spacing w:after="120"/>
        <w:rPr>
          <w:rFonts w:hint="eastAsia"/>
          <w:lang w:eastAsia="zh-CN"/>
        </w:rPr>
      </w:pPr>
      <w:r w:rsidRPr="006C4EBD">
        <w:rPr>
          <w:rFonts w:hint="eastAsia"/>
          <w:lang w:eastAsia="zh-CN"/>
        </w:rPr>
        <w:t>目标：利用模板引擎一键生成策略框架</w:t>
      </w:r>
    </w:p>
    <w:p w14:paraId="5B8F2A96" w14:textId="325C6466" w:rsidR="00680310" w:rsidRPr="00680310" w:rsidRDefault="00680310" w:rsidP="00680310">
      <w:pPr>
        <w:pStyle w:val="21"/>
        <w:rPr>
          <w:color w:val="auto"/>
          <w:lang w:eastAsia="zh-CN"/>
        </w:rPr>
      </w:pPr>
      <w:bookmarkStart w:id="6" w:name="_Toc196208238"/>
      <w:r w:rsidRPr="00680310">
        <w:rPr>
          <w:rFonts w:hint="eastAsia"/>
          <w:color w:val="auto"/>
          <w:lang w:eastAsia="zh-CN"/>
        </w:rPr>
        <w:t>步</w:t>
      </w:r>
      <w:r w:rsidRPr="00680310">
        <w:rPr>
          <w:rFonts w:ascii="微软雅黑" w:eastAsia="微软雅黑" w:hAnsi="微软雅黑" w:cs="微软雅黑" w:hint="eastAsia"/>
          <w:color w:val="auto"/>
          <w:lang w:eastAsia="zh-CN"/>
        </w:rPr>
        <w:t>骤</w:t>
      </w:r>
      <w:r w:rsidRPr="00680310">
        <w:rPr>
          <w:rFonts w:hint="eastAsia"/>
          <w:color w:val="auto"/>
          <w:lang w:eastAsia="zh-CN"/>
        </w:rPr>
        <w:t>：</w:t>
      </w:r>
      <w:bookmarkEnd w:id="6"/>
    </w:p>
    <w:p w14:paraId="7C033011" w14:textId="5FCC0CF2" w:rsidR="00FD1EAF" w:rsidRDefault="006C4EBD" w:rsidP="00B33B52">
      <w:pPr>
        <w:pStyle w:val="31"/>
        <w:rPr>
          <w:lang w:eastAsia="zh-CN"/>
        </w:rPr>
      </w:pPr>
      <w:bookmarkStart w:id="7" w:name="_Toc196208239"/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）</w:t>
      </w:r>
      <w:r>
        <w:rPr>
          <w:lang w:eastAsia="zh-CN"/>
        </w:rPr>
        <w:t>上</w:t>
      </w:r>
      <w:r>
        <w:rPr>
          <w:rFonts w:ascii="微软雅黑" w:eastAsia="微软雅黑" w:hAnsi="微软雅黑" w:cs="微软雅黑" w:hint="eastAsia"/>
          <w:lang w:eastAsia="zh-CN"/>
        </w:rPr>
        <w:t>传</w:t>
      </w:r>
      <w:r>
        <w:rPr>
          <w:rFonts w:ascii="MS Gothic" w:eastAsia="MS Gothic" w:hAnsi="MS Gothic" w:cs="MS Gothic" w:hint="eastAsia"/>
          <w:lang w:eastAsia="zh-CN"/>
        </w:rPr>
        <w:t>知</w:t>
      </w:r>
      <w:r>
        <w:rPr>
          <w:rFonts w:ascii="微软雅黑" w:eastAsia="微软雅黑" w:hAnsi="微软雅黑" w:cs="微软雅黑" w:hint="eastAsia"/>
          <w:lang w:eastAsia="zh-CN"/>
        </w:rPr>
        <w:t>识库</w:t>
      </w:r>
      <w:r>
        <w:rPr>
          <w:rFonts w:ascii="MS Gothic" w:eastAsia="MS Gothic" w:hAnsi="MS Gothic" w:cs="MS Gothic" w:hint="eastAsia"/>
          <w:lang w:eastAsia="zh-CN"/>
        </w:rPr>
        <w:t>所有附件</w:t>
      </w:r>
      <w:bookmarkEnd w:id="7"/>
    </w:p>
    <w:p w14:paraId="47406992" w14:textId="60A160F0" w:rsidR="00FD1EAF" w:rsidRDefault="004508FD">
      <w:pPr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433DA766" wp14:editId="75FCF1D5">
            <wp:extent cx="2455023" cy="1084580"/>
            <wp:effectExtent l="0" t="0" r="2540" b="1270"/>
            <wp:docPr id="10742869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2869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76713" cy="109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03DAFE" wp14:editId="6DF527B9">
            <wp:extent cx="2987950" cy="1379220"/>
            <wp:effectExtent l="0" t="0" r="3175" b="0"/>
            <wp:docPr id="19945438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5438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97709" cy="138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EEC18" w14:textId="33FD3891" w:rsidR="00FD1EAF" w:rsidRDefault="006C4EBD" w:rsidP="00B33B52">
      <w:pPr>
        <w:pStyle w:val="31"/>
        <w:rPr>
          <w:lang w:eastAsia="zh-CN"/>
        </w:rPr>
      </w:pPr>
      <w:bookmarkStart w:id="8" w:name="_Toc196208240"/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）</w:t>
      </w:r>
      <w:r>
        <w:rPr>
          <w:lang w:eastAsia="zh-CN"/>
        </w:rPr>
        <w:t>将下面</w:t>
      </w:r>
      <w:r w:rsidRPr="00BF3D47">
        <w:rPr>
          <w:sz w:val="32"/>
          <w:szCs w:val="32"/>
          <w:lang w:eastAsia="zh-C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【</w:t>
      </w:r>
      <w:r w:rsidRPr="00BF3D47">
        <w:rPr>
          <w:rFonts w:ascii="微软雅黑" w:eastAsia="微软雅黑" w:hAnsi="微软雅黑" w:cs="微软雅黑" w:hint="eastAsia"/>
          <w:sz w:val="32"/>
          <w:szCs w:val="32"/>
          <w:lang w:eastAsia="zh-C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输</w:t>
      </w:r>
      <w:r w:rsidRPr="00BF3D47">
        <w:rPr>
          <w:rFonts w:ascii="MS Gothic" w:eastAsia="MS Gothic" w:hAnsi="MS Gothic" w:cs="MS Gothic" w:hint="eastAsia"/>
          <w:sz w:val="32"/>
          <w:szCs w:val="32"/>
          <w:lang w:eastAsia="zh-C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入</w:t>
      </w:r>
      <w:r w:rsidRPr="00BF3D47">
        <w:rPr>
          <w:rFonts w:ascii="微软雅黑" w:eastAsia="微软雅黑" w:hAnsi="微软雅黑" w:cs="微软雅黑" w:hint="eastAsia"/>
          <w:sz w:val="32"/>
          <w:szCs w:val="32"/>
          <w:lang w:eastAsia="zh-C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实</w:t>
      </w:r>
      <w:r w:rsidRPr="00BF3D47">
        <w:rPr>
          <w:rFonts w:ascii="MS Gothic" w:eastAsia="MS Gothic" w:hAnsi="MS Gothic" w:cs="MS Gothic" w:hint="eastAsia"/>
          <w:sz w:val="32"/>
          <w:szCs w:val="32"/>
          <w:lang w:eastAsia="zh-C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例】</w:t>
      </w:r>
      <w:r>
        <w:rPr>
          <w:lang w:eastAsia="zh-CN"/>
        </w:rPr>
        <w:t>修改需求后复制</w:t>
      </w:r>
      <w:r>
        <w:rPr>
          <w:rFonts w:ascii="微软雅黑" w:eastAsia="微软雅黑" w:hAnsi="微软雅黑" w:cs="微软雅黑" w:hint="eastAsia"/>
          <w:lang w:eastAsia="zh-CN"/>
        </w:rPr>
        <w:t>给</w:t>
      </w:r>
      <w:r>
        <w:rPr>
          <w:lang w:eastAsia="zh-CN"/>
        </w:rPr>
        <w:t>AI</w:t>
      </w:r>
      <w:r>
        <w:rPr>
          <w:rFonts w:ascii="微软雅黑" w:eastAsia="微软雅黑" w:hAnsi="微软雅黑" w:cs="微软雅黑" w:hint="eastAsia"/>
          <w:lang w:eastAsia="zh-CN"/>
        </w:rPr>
        <w:t>输</w:t>
      </w:r>
      <w:r>
        <w:rPr>
          <w:rFonts w:ascii="MS Gothic" w:eastAsia="MS Gothic" w:hAnsi="MS Gothic" w:cs="MS Gothic" w:hint="eastAsia"/>
          <w:lang w:eastAsia="zh-CN"/>
        </w:rPr>
        <w:t>入</w:t>
      </w:r>
      <w:r>
        <w:rPr>
          <w:lang w:eastAsia="zh-CN"/>
        </w:rPr>
        <w:t>框</w:t>
      </w:r>
      <w:bookmarkEnd w:id="8"/>
    </w:p>
    <w:p w14:paraId="76541754" w14:textId="2A9BFC41" w:rsidR="00FD1EAF" w:rsidRDefault="004508FD" w:rsidP="004508FD">
      <w:pPr>
        <w:jc w:val="center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39A2708F" wp14:editId="6F068C63">
            <wp:extent cx="1076325" cy="3375269"/>
            <wp:effectExtent l="0" t="0" r="0" b="0"/>
            <wp:docPr id="2598512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8512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05033" cy="3465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2925B3" wp14:editId="65267935">
            <wp:extent cx="1819275" cy="3321518"/>
            <wp:effectExtent l="0" t="0" r="0" b="0"/>
            <wp:docPr id="12628642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8642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30733" cy="3342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C849D" w14:textId="03CD02A2" w:rsidR="006C4EBD" w:rsidRPr="00A36C57" w:rsidRDefault="006C4EBD" w:rsidP="00B33B52">
      <w:pPr>
        <w:pStyle w:val="31"/>
        <w:rPr>
          <w:rFonts w:eastAsia="宋体"/>
          <w:lang w:eastAsia="zh-CN"/>
        </w:rPr>
      </w:pPr>
      <w:bookmarkStart w:id="9" w:name="_Toc196208241"/>
      <w:r w:rsidRPr="006C4EBD">
        <w:rPr>
          <w:rFonts w:hint="eastAsia"/>
          <w:lang w:eastAsia="zh-CN"/>
        </w:rPr>
        <w:lastRenderedPageBreak/>
        <w:t>（</w:t>
      </w:r>
      <w:r w:rsidRPr="006C4EBD">
        <w:rPr>
          <w:rFonts w:hint="eastAsia"/>
          <w:lang w:eastAsia="zh-CN"/>
        </w:rPr>
        <w:t>3</w:t>
      </w:r>
      <w:r w:rsidRPr="006C4EBD">
        <w:rPr>
          <w:rFonts w:hint="eastAsia"/>
          <w:lang w:eastAsia="zh-CN"/>
        </w:rPr>
        <w:t>）</w:t>
      </w:r>
      <w:r w:rsidRPr="006C4EBD">
        <w:rPr>
          <w:rFonts w:hint="eastAsia"/>
          <w:lang w:eastAsia="zh-CN"/>
        </w:rPr>
        <w:t>AI</w:t>
      </w:r>
      <w:r w:rsidRPr="006C4EBD">
        <w:rPr>
          <w:rFonts w:hint="eastAsia"/>
          <w:lang w:eastAsia="zh-CN"/>
        </w:rPr>
        <w:t>生成</w:t>
      </w:r>
      <w:r w:rsidRPr="006C4EBD">
        <w:rPr>
          <w:rFonts w:ascii="微软雅黑" w:eastAsia="微软雅黑" w:hAnsi="微软雅黑" w:cs="微软雅黑" w:hint="eastAsia"/>
          <w:lang w:eastAsia="zh-CN"/>
        </w:rPr>
        <w:t>结</w:t>
      </w:r>
      <w:r w:rsidRPr="006C4EBD">
        <w:rPr>
          <w:rFonts w:hint="eastAsia"/>
          <w:lang w:eastAsia="zh-CN"/>
        </w:rPr>
        <w:t>果</w:t>
      </w:r>
      <w:bookmarkEnd w:id="9"/>
    </w:p>
    <w:p w14:paraId="62B9740B" w14:textId="0B591D0F" w:rsidR="00FD1EAF" w:rsidRDefault="004508FD" w:rsidP="004508FD">
      <w:pPr>
        <w:jc w:val="center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48FEFAD3" wp14:editId="4F9A65A4">
            <wp:extent cx="4312920" cy="7717915"/>
            <wp:effectExtent l="0" t="0" r="0" b="0"/>
            <wp:docPr id="11155431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5431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15559" cy="772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004BB" w14:textId="77777777" w:rsidR="006C4EBD" w:rsidRPr="00680310" w:rsidRDefault="006C4EBD" w:rsidP="006C4EBD">
      <w:pPr>
        <w:pStyle w:val="21"/>
        <w:rPr>
          <w:color w:val="00B0F0"/>
          <w:lang w:eastAsia="zh-CN"/>
        </w:rPr>
      </w:pPr>
      <w:bookmarkStart w:id="10" w:name="_Toc196208242"/>
      <w:r w:rsidRPr="00680310">
        <w:rPr>
          <w:color w:val="00B0F0"/>
          <w:lang w:eastAsia="zh-CN"/>
        </w:rPr>
        <w:lastRenderedPageBreak/>
        <w:t>【输入实例】</w:t>
      </w:r>
      <w:bookmarkEnd w:id="10"/>
    </w:p>
    <w:p w14:paraId="7FA5BD88" w14:textId="5DE41E6C" w:rsidR="00FD1EAF" w:rsidRPr="00680310" w:rsidRDefault="00000000">
      <w:pPr>
        <w:spacing w:after="120"/>
        <w:rPr>
          <w:rFonts w:hint="eastAsia"/>
          <w:color w:val="00B0F0"/>
          <w:lang w:eastAsia="zh-CN"/>
        </w:rPr>
      </w:pPr>
      <w:proofErr w:type="gramStart"/>
      <w:r w:rsidRPr="00680310">
        <w:rPr>
          <w:color w:val="00B0F0"/>
          <w:lang w:eastAsia="zh-CN"/>
        </w:rPr>
        <w:t>请严格</w:t>
      </w:r>
      <w:proofErr w:type="gramEnd"/>
      <w:r w:rsidRPr="00680310">
        <w:rPr>
          <w:color w:val="00B0F0"/>
          <w:lang w:eastAsia="zh-CN"/>
        </w:rPr>
        <w:t>遵循以下规范生成</w:t>
      </w:r>
      <w:proofErr w:type="spellStart"/>
      <w:r w:rsidRPr="00680310">
        <w:rPr>
          <w:color w:val="00B0F0"/>
          <w:lang w:eastAsia="zh-CN"/>
        </w:rPr>
        <w:t>PTrade</w:t>
      </w:r>
      <w:proofErr w:type="spellEnd"/>
      <w:r w:rsidRPr="00680310">
        <w:rPr>
          <w:color w:val="00B0F0"/>
          <w:lang w:eastAsia="zh-CN"/>
        </w:rPr>
        <w:t>策略python代码：</w:t>
      </w:r>
    </w:p>
    <w:p w14:paraId="14650E0F" w14:textId="77777777" w:rsidR="00FD1EAF" w:rsidRPr="00680310" w:rsidRDefault="00000000">
      <w:pPr>
        <w:spacing w:after="120"/>
        <w:rPr>
          <w:rFonts w:hint="eastAsia"/>
          <w:color w:val="00B0F0"/>
          <w:lang w:eastAsia="zh-CN"/>
        </w:rPr>
      </w:pPr>
      <w:r w:rsidRPr="00680310">
        <w:rPr>
          <w:color w:val="00B0F0"/>
          <w:lang w:eastAsia="zh-CN"/>
        </w:rPr>
        <w:t>一、策略框架约束</w:t>
      </w:r>
    </w:p>
    <w:p w14:paraId="03D90E79" w14:textId="77777777" w:rsidR="00FD1EAF" w:rsidRPr="00680310" w:rsidRDefault="00000000">
      <w:pPr>
        <w:spacing w:after="120"/>
        <w:rPr>
          <w:rFonts w:hint="eastAsia"/>
          <w:color w:val="00B0F0"/>
        </w:rPr>
      </w:pPr>
      <w:r w:rsidRPr="00680310">
        <w:rPr>
          <w:color w:val="00B0F0"/>
        </w:rPr>
        <w:t>ptrade量化引擎以事件触发为基础，通过初始化事件（initialize）、盘前事件（before_trading_start）、盘中事件（handle_data）、盘后事件（after_trading_end）来完成每个交易日的策略任务。</w:t>
      </w:r>
    </w:p>
    <w:p w14:paraId="390CF433" w14:textId="77777777" w:rsidR="00FD1EAF" w:rsidRPr="00680310" w:rsidRDefault="00000000">
      <w:pPr>
        <w:spacing w:after="120"/>
        <w:rPr>
          <w:rFonts w:hint="eastAsia"/>
          <w:color w:val="00B0F0"/>
        </w:rPr>
      </w:pPr>
      <w:r w:rsidRPr="00680310">
        <w:rPr>
          <w:color w:val="00B0F0"/>
        </w:rPr>
        <w:t>1、初始化initialize(context)</w:t>
      </w:r>
    </w:p>
    <w:p w14:paraId="410123DD" w14:textId="77777777" w:rsidR="00FD1EAF" w:rsidRPr="00680310" w:rsidRDefault="00000000">
      <w:pPr>
        <w:spacing w:after="120"/>
        <w:rPr>
          <w:rFonts w:hint="eastAsia"/>
          <w:color w:val="00B0F0"/>
        </w:rPr>
      </w:pPr>
      <w:proofErr w:type="spellStart"/>
      <w:r w:rsidRPr="00680310">
        <w:rPr>
          <w:color w:val="00B0F0"/>
        </w:rPr>
        <w:t>用于初始化一些全局变量，这是必选步骤</w:t>
      </w:r>
      <w:proofErr w:type="spellEnd"/>
      <w:r w:rsidRPr="00680310">
        <w:rPr>
          <w:color w:val="00B0F0"/>
        </w:rPr>
        <w:t>。</w:t>
      </w:r>
    </w:p>
    <w:p w14:paraId="63C9BF3B" w14:textId="77777777" w:rsidR="00FD1EAF" w:rsidRPr="00680310" w:rsidRDefault="00000000">
      <w:pPr>
        <w:spacing w:after="120"/>
        <w:rPr>
          <w:rFonts w:hint="eastAsia"/>
          <w:color w:val="00B0F0"/>
        </w:rPr>
      </w:pPr>
      <w:r w:rsidRPr="00680310">
        <w:rPr>
          <w:color w:val="00B0F0"/>
        </w:rPr>
        <w:t>2、盘前before_trading_</w:t>
      </w:r>
      <w:proofErr w:type="gramStart"/>
      <w:r w:rsidRPr="00680310">
        <w:rPr>
          <w:color w:val="00B0F0"/>
        </w:rPr>
        <w:t>start(</w:t>
      </w:r>
      <w:proofErr w:type="gramEnd"/>
      <w:r w:rsidRPr="00680310">
        <w:rPr>
          <w:color w:val="00B0F0"/>
        </w:rPr>
        <w:t>context, data)</w:t>
      </w:r>
    </w:p>
    <w:p w14:paraId="4DBA347E" w14:textId="77777777" w:rsidR="00FD1EAF" w:rsidRPr="00680310" w:rsidRDefault="00000000">
      <w:pPr>
        <w:spacing w:after="120"/>
        <w:rPr>
          <w:rFonts w:hint="eastAsia"/>
          <w:color w:val="00B0F0"/>
        </w:rPr>
      </w:pPr>
      <w:proofErr w:type="spellStart"/>
      <w:r w:rsidRPr="00680310">
        <w:rPr>
          <w:color w:val="00B0F0"/>
        </w:rPr>
        <w:t>每天开始交易前被调用，可在此添加每天都要初始化的信息，缺省时间为</w:t>
      </w:r>
      <w:proofErr w:type="spellEnd"/>
      <w:r w:rsidRPr="00680310">
        <w:rPr>
          <w:color w:val="00B0F0"/>
        </w:rPr>
        <w:t xml:space="preserve"> 9:10，是可选步骤。</w:t>
      </w:r>
    </w:p>
    <w:p w14:paraId="7B7C9B7D" w14:textId="77777777" w:rsidR="00FD1EAF" w:rsidRPr="00680310" w:rsidRDefault="00000000">
      <w:pPr>
        <w:spacing w:after="120"/>
        <w:rPr>
          <w:rFonts w:hint="eastAsia"/>
          <w:color w:val="00B0F0"/>
        </w:rPr>
      </w:pPr>
      <w:r w:rsidRPr="00680310">
        <w:rPr>
          <w:color w:val="00B0F0"/>
        </w:rPr>
        <w:t>3、盘中</w:t>
      </w:r>
    </w:p>
    <w:p w14:paraId="766602D1" w14:textId="77777777" w:rsidR="00FD1EAF" w:rsidRPr="00680310" w:rsidRDefault="00000000">
      <w:pPr>
        <w:spacing w:after="120"/>
        <w:rPr>
          <w:rFonts w:hint="eastAsia"/>
          <w:color w:val="00B0F0"/>
        </w:rPr>
      </w:pPr>
      <w:r w:rsidRPr="00680310">
        <w:rPr>
          <w:color w:val="00B0F0"/>
        </w:rPr>
        <w:t>（1）日线级别handle_</w:t>
      </w:r>
      <w:proofErr w:type="gramStart"/>
      <w:r w:rsidRPr="00680310">
        <w:rPr>
          <w:color w:val="00B0F0"/>
        </w:rPr>
        <w:t>data(</w:t>
      </w:r>
      <w:proofErr w:type="gramEnd"/>
      <w:r w:rsidRPr="00680310">
        <w:rPr>
          <w:color w:val="00B0F0"/>
        </w:rPr>
        <w:t>context, data)</w:t>
      </w:r>
    </w:p>
    <w:p w14:paraId="4287083B" w14:textId="77777777" w:rsidR="00FD1EAF" w:rsidRPr="00680310" w:rsidRDefault="00000000">
      <w:pPr>
        <w:spacing w:after="120"/>
        <w:rPr>
          <w:rFonts w:hint="eastAsia"/>
          <w:color w:val="00B0F0"/>
        </w:rPr>
      </w:pPr>
      <w:proofErr w:type="spellStart"/>
      <w:r w:rsidRPr="00680310">
        <w:rPr>
          <w:color w:val="00B0F0"/>
        </w:rPr>
        <w:t>每日执行一次，日策策略的启动时间设为收盘前，缺省时间是</w:t>
      </w:r>
      <w:proofErr w:type="spellEnd"/>
      <w:r w:rsidRPr="00680310">
        <w:rPr>
          <w:color w:val="00B0F0"/>
        </w:rPr>
        <w:t xml:space="preserve"> 14:50，为必选。</w:t>
      </w:r>
    </w:p>
    <w:p w14:paraId="5153A676" w14:textId="77777777" w:rsidR="00FD1EAF" w:rsidRPr="00680310" w:rsidRDefault="00000000">
      <w:pPr>
        <w:spacing w:after="120"/>
        <w:rPr>
          <w:rFonts w:hint="eastAsia"/>
          <w:color w:val="00B0F0"/>
        </w:rPr>
      </w:pPr>
      <w:r w:rsidRPr="00680310">
        <w:rPr>
          <w:color w:val="00B0F0"/>
        </w:rPr>
        <w:t>（2）分钟级别handle_</w:t>
      </w:r>
      <w:proofErr w:type="gramStart"/>
      <w:r w:rsidRPr="00680310">
        <w:rPr>
          <w:color w:val="00B0F0"/>
        </w:rPr>
        <w:t>data(</w:t>
      </w:r>
      <w:proofErr w:type="gramEnd"/>
      <w:r w:rsidRPr="00680310">
        <w:rPr>
          <w:color w:val="00B0F0"/>
        </w:rPr>
        <w:t>context, data)</w:t>
      </w:r>
    </w:p>
    <w:p w14:paraId="1125CD58" w14:textId="77777777" w:rsidR="00FD1EAF" w:rsidRPr="00680310" w:rsidRDefault="00000000">
      <w:pPr>
        <w:rPr>
          <w:rFonts w:hint="eastAsia"/>
          <w:color w:val="00B0F0"/>
          <w:lang w:eastAsia="zh-CN"/>
        </w:rPr>
      </w:pPr>
      <w:r w:rsidRPr="00680310">
        <w:rPr>
          <w:rFonts w:ascii="Consolas" w:hAnsi="Consolas"/>
          <w:color w:val="00B0F0"/>
          <w:sz w:val="20"/>
          <w:lang w:eastAsia="zh-CN"/>
        </w:rPr>
        <w:t>每分钟执行一次，分钟周期的启动时间为</w:t>
      </w:r>
      <w:r w:rsidRPr="00680310">
        <w:rPr>
          <w:rFonts w:ascii="Consolas" w:hAnsi="Consolas"/>
          <w:color w:val="00B0F0"/>
          <w:sz w:val="20"/>
          <w:lang w:eastAsia="zh-CN"/>
        </w:rPr>
        <w:t xml:space="preserve"> 09:30</w:t>
      </w:r>
      <w:r w:rsidRPr="00680310">
        <w:rPr>
          <w:rFonts w:ascii="Consolas" w:hAnsi="Consolas"/>
          <w:color w:val="00B0F0"/>
          <w:sz w:val="20"/>
          <w:lang w:eastAsia="zh-CN"/>
        </w:rPr>
        <w:t>，是必选。如每隔多分钟运行一次或每日固定时间运行，可使用</w:t>
      </w:r>
      <w:proofErr w:type="spellStart"/>
      <w:r w:rsidRPr="00680310">
        <w:rPr>
          <w:rFonts w:ascii="Consolas" w:hAnsi="Consolas"/>
          <w:color w:val="00B0F0"/>
          <w:sz w:val="20"/>
          <w:lang w:eastAsia="zh-CN"/>
        </w:rPr>
        <w:t>context.blotter.current_dt.time</w:t>
      </w:r>
      <w:proofErr w:type="spellEnd"/>
      <w:r w:rsidRPr="00680310">
        <w:rPr>
          <w:rFonts w:ascii="Consolas" w:hAnsi="Consolas"/>
          <w:color w:val="00B0F0"/>
          <w:sz w:val="20"/>
          <w:lang w:eastAsia="zh-CN"/>
        </w:rPr>
        <w:t>()</w:t>
      </w:r>
      <w:r w:rsidRPr="00680310">
        <w:rPr>
          <w:rFonts w:ascii="Consolas" w:hAnsi="Consolas"/>
          <w:color w:val="00B0F0"/>
          <w:sz w:val="20"/>
          <w:lang w:eastAsia="zh-CN"/>
        </w:rPr>
        <w:t>判断时间后再执行逻辑。</w:t>
      </w:r>
    </w:p>
    <w:p w14:paraId="72435F97" w14:textId="77777777" w:rsidR="00FD1EAF" w:rsidRPr="00680310" w:rsidRDefault="00000000">
      <w:pPr>
        <w:spacing w:after="120"/>
        <w:rPr>
          <w:rFonts w:hint="eastAsia"/>
          <w:color w:val="00B0F0"/>
          <w:lang w:eastAsia="zh-CN"/>
        </w:rPr>
      </w:pPr>
      <w:r w:rsidRPr="00680310">
        <w:rPr>
          <w:color w:val="00B0F0"/>
          <w:lang w:eastAsia="zh-CN"/>
        </w:rPr>
        <w:t>4、盘后</w:t>
      </w:r>
      <w:proofErr w:type="spellStart"/>
      <w:r w:rsidRPr="00680310">
        <w:rPr>
          <w:color w:val="00B0F0"/>
          <w:lang w:eastAsia="zh-CN"/>
        </w:rPr>
        <w:t>after_trading_end</w:t>
      </w:r>
      <w:proofErr w:type="spellEnd"/>
      <w:r w:rsidRPr="00680310">
        <w:rPr>
          <w:color w:val="00B0F0"/>
          <w:lang w:eastAsia="zh-CN"/>
        </w:rPr>
        <w:t>(context, data)</w:t>
      </w:r>
    </w:p>
    <w:p w14:paraId="1DB70DA8" w14:textId="77777777" w:rsidR="00FD1EAF" w:rsidRPr="00680310" w:rsidRDefault="00000000">
      <w:pPr>
        <w:spacing w:after="120"/>
        <w:rPr>
          <w:rFonts w:hint="eastAsia"/>
          <w:color w:val="00B0F0"/>
          <w:lang w:eastAsia="zh-CN"/>
        </w:rPr>
      </w:pPr>
      <w:r w:rsidRPr="00680310">
        <w:rPr>
          <w:color w:val="00B0F0"/>
          <w:lang w:eastAsia="zh-CN"/>
        </w:rPr>
        <w:t>每天交易结束之后调用，用来处理每天收盘后的事务，缺省时间为 15:30，是可选步骤。</w:t>
      </w:r>
    </w:p>
    <w:p w14:paraId="1293ABCB" w14:textId="77777777" w:rsidR="00FD1EAF" w:rsidRPr="00680310" w:rsidRDefault="00000000">
      <w:pPr>
        <w:spacing w:after="120"/>
        <w:rPr>
          <w:rFonts w:hint="eastAsia"/>
          <w:color w:val="00B0F0"/>
          <w:lang w:eastAsia="zh-CN"/>
        </w:rPr>
      </w:pPr>
      <w:r w:rsidRPr="00680310">
        <w:rPr>
          <w:color w:val="00B0F0"/>
          <w:lang w:eastAsia="zh-CN"/>
        </w:rPr>
        <w:t>二、API约束</w:t>
      </w:r>
    </w:p>
    <w:p w14:paraId="46324258" w14:textId="77777777" w:rsidR="00FD1EAF" w:rsidRPr="00680310" w:rsidRDefault="00000000">
      <w:pPr>
        <w:spacing w:after="120"/>
        <w:rPr>
          <w:rFonts w:hint="eastAsia"/>
          <w:color w:val="00B0F0"/>
          <w:lang w:eastAsia="zh-CN"/>
        </w:rPr>
      </w:pPr>
      <w:r w:rsidRPr="00680310">
        <w:rPr>
          <w:color w:val="00B0F0"/>
          <w:lang w:eastAsia="zh-CN"/>
        </w:rPr>
        <w:t>1、禁止使用任何未在《</w:t>
      </w:r>
      <w:proofErr w:type="spellStart"/>
      <w:r w:rsidRPr="00680310">
        <w:rPr>
          <w:color w:val="00B0F0"/>
          <w:lang w:eastAsia="zh-CN"/>
        </w:rPr>
        <w:t>PTrade</w:t>
      </w:r>
      <w:proofErr w:type="spellEnd"/>
      <w:r w:rsidRPr="00680310">
        <w:rPr>
          <w:color w:val="00B0F0"/>
          <w:lang w:eastAsia="zh-CN"/>
        </w:rPr>
        <w:t>所有API函数接口清单》中出现的函数；</w:t>
      </w:r>
    </w:p>
    <w:p w14:paraId="1127FB45" w14:textId="77777777" w:rsidR="00FD1EAF" w:rsidRPr="00680310" w:rsidRDefault="00000000">
      <w:pPr>
        <w:spacing w:after="120"/>
        <w:rPr>
          <w:rFonts w:hint="eastAsia"/>
          <w:color w:val="00B0F0"/>
        </w:rPr>
      </w:pPr>
      <w:r w:rsidRPr="00680310">
        <w:rPr>
          <w:color w:val="00B0F0"/>
        </w:rPr>
        <w:t>2、禁止使用run_</w:t>
      </w:r>
      <w:proofErr w:type="gramStart"/>
      <w:r w:rsidRPr="00680310">
        <w:rPr>
          <w:color w:val="00B0F0"/>
        </w:rPr>
        <w:t>daily(</w:t>
      </w:r>
      <w:proofErr w:type="gramEnd"/>
      <w:r w:rsidRPr="00680310">
        <w:rPr>
          <w:color w:val="00B0F0"/>
        </w:rPr>
        <w:t>)；</w:t>
      </w:r>
    </w:p>
    <w:p w14:paraId="45DF3C9D" w14:textId="77777777" w:rsidR="00FD1EAF" w:rsidRPr="00680310" w:rsidRDefault="00000000">
      <w:pPr>
        <w:spacing w:after="120"/>
        <w:rPr>
          <w:rFonts w:hint="eastAsia"/>
          <w:color w:val="00B0F0"/>
        </w:rPr>
      </w:pPr>
      <w:r w:rsidRPr="00680310">
        <w:rPr>
          <w:color w:val="00B0F0"/>
        </w:rPr>
        <w:t>3、禁止使用run_</w:t>
      </w:r>
      <w:proofErr w:type="gramStart"/>
      <w:r w:rsidRPr="00680310">
        <w:rPr>
          <w:color w:val="00B0F0"/>
        </w:rPr>
        <w:t>interval(</w:t>
      </w:r>
      <w:proofErr w:type="gramEnd"/>
      <w:r w:rsidRPr="00680310">
        <w:rPr>
          <w:color w:val="00B0F0"/>
        </w:rPr>
        <w:t>)</w:t>
      </w:r>
    </w:p>
    <w:p w14:paraId="202535DE" w14:textId="77777777" w:rsidR="00FD1EAF" w:rsidRPr="00680310" w:rsidRDefault="00000000">
      <w:pPr>
        <w:spacing w:after="120"/>
        <w:rPr>
          <w:rFonts w:hint="eastAsia"/>
          <w:color w:val="00B0F0"/>
          <w:lang w:eastAsia="zh-CN"/>
        </w:rPr>
      </w:pPr>
      <w:r w:rsidRPr="00680310">
        <w:rPr>
          <w:color w:val="00B0F0"/>
          <w:lang w:eastAsia="zh-CN"/>
        </w:rPr>
        <w:t>三、策略示例</w:t>
      </w:r>
    </w:p>
    <w:p w14:paraId="4E904F87" w14:textId="77777777" w:rsidR="00FD1EAF" w:rsidRPr="00680310" w:rsidRDefault="00000000">
      <w:pPr>
        <w:spacing w:after="120"/>
        <w:rPr>
          <w:rFonts w:hint="eastAsia"/>
          <w:color w:val="00B0F0"/>
          <w:lang w:eastAsia="zh-CN"/>
        </w:rPr>
      </w:pPr>
      <w:r w:rsidRPr="00680310">
        <w:rPr>
          <w:color w:val="00B0F0"/>
          <w:lang w:eastAsia="zh-CN"/>
        </w:rPr>
        <w:lastRenderedPageBreak/>
        <w:t>每日收盘运行示例</w:t>
      </w:r>
    </w:p>
    <w:p w14:paraId="7DDD5050" w14:textId="77777777" w:rsidR="004508FD" w:rsidRPr="00680310" w:rsidRDefault="004508FD" w:rsidP="004508FD">
      <w:pPr>
        <w:rPr>
          <w:rFonts w:hint="eastAsia"/>
          <w:color w:val="00B0F0"/>
          <w:sz w:val="13"/>
          <w:szCs w:val="13"/>
        </w:rPr>
      </w:pPr>
      <w:proofErr w:type="spellStart"/>
      <w:r w:rsidRPr="00680310">
        <w:rPr>
          <w:rFonts w:hint="eastAsia"/>
          <w:color w:val="00B0F0"/>
          <w:sz w:val="13"/>
          <w:szCs w:val="13"/>
        </w:rPr>
        <w:t>每日收盘运行示例</w:t>
      </w:r>
      <w:proofErr w:type="spellEnd"/>
    </w:p>
    <w:p w14:paraId="2E5F0852" w14:textId="77777777" w:rsidR="004508FD" w:rsidRPr="00680310" w:rsidRDefault="004508FD" w:rsidP="004508FD">
      <w:pPr>
        <w:rPr>
          <w:rFonts w:hint="eastAsia"/>
          <w:color w:val="00B0F0"/>
          <w:sz w:val="13"/>
          <w:szCs w:val="13"/>
        </w:rPr>
      </w:pPr>
      <w:r w:rsidRPr="00680310">
        <w:rPr>
          <w:rFonts w:hint="eastAsia"/>
          <w:color w:val="00B0F0"/>
          <w:sz w:val="13"/>
          <w:szCs w:val="13"/>
        </w:rPr>
        <w:t>def initialize(context):</w:t>
      </w:r>
    </w:p>
    <w:p w14:paraId="0ECF03FD" w14:textId="77777777" w:rsidR="004508FD" w:rsidRPr="00680310" w:rsidRDefault="004508FD" w:rsidP="004508FD">
      <w:pPr>
        <w:rPr>
          <w:rFonts w:hint="eastAsia"/>
          <w:color w:val="00B0F0"/>
          <w:sz w:val="13"/>
          <w:szCs w:val="13"/>
        </w:rPr>
      </w:pPr>
      <w:r w:rsidRPr="00680310">
        <w:rPr>
          <w:rFonts w:hint="eastAsia"/>
          <w:color w:val="00B0F0"/>
          <w:sz w:val="13"/>
          <w:szCs w:val="13"/>
        </w:rPr>
        <w:t xml:space="preserve">    </w:t>
      </w:r>
      <w:proofErr w:type="spellStart"/>
      <w:proofErr w:type="gramStart"/>
      <w:r w:rsidRPr="00680310">
        <w:rPr>
          <w:rFonts w:hint="eastAsia"/>
          <w:color w:val="00B0F0"/>
          <w:sz w:val="13"/>
          <w:szCs w:val="13"/>
        </w:rPr>
        <w:t>g.security</w:t>
      </w:r>
      <w:proofErr w:type="spellEnd"/>
      <w:proofErr w:type="gramEnd"/>
      <w:r w:rsidRPr="00680310">
        <w:rPr>
          <w:rFonts w:hint="eastAsia"/>
          <w:color w:val="00B0F0"/>
          <w:sz w:val="13"/>
          <w:szCs w:val="13"/>
        </w:rPr>
        <w:t xml:space="preserve"> = '600109.SS'</w:t>
      </w:r>
    </w:p>
    <w:p w14:paraId="36D8BE5A" w14:textId="77777777" w:rsidR="004508FD" w:rsidRPr="00680310" w:rsidRDefault="004508FD" w:rsidP="004508FD">
      <w:pPr>
        <w:rPr>
          <w:rFonts w:hint="eastAsia"/>
          <w:color w:val="00B0F0"/>
          <w:sz w:val="13"/>
          <w:szCs w:val="13"/>
        </w:rPr>
      </w:pPr>
      <w:proofErr w:type="spellStart"/>
      <w:r w:rsidRPr="00680310">
        <w:rPr>
          <w:rFonts w:hint="eastAsia"/>
          <w:color w:val="00B0F0"/>
          <w:sz w:val="13"/>
          <w:szCs w:val="13"/>
        </w:rPr>
        <w:t>set_universe</w:t>
      </w:r>
      <w:proofErr w:type="spellEnd"/>
      <w:r w:rsidRPr="00680310">
        <w:rPr>
          <w:rFonts w:hint="eastAsia"/>
          <w:color w:val="00B0F0"/>
          <w:sz w:val="13"/>
          <w:szCs w:val="13"/>
        </w:rPr>
        <w:t>(</w:t>
      </w:r>
      <w:proofErr w:type="spellStart"/>
      <w:proofErr w:type="gramStart"/>
      <w:r w:rsidRPr="00680310">
        <w:rPr>
          <w:rFonts w:hint="eastAsia"/>
          <w:color w:val="00B0F0"/>
          <w:sz w:val="13"/>
          <w:szCs w:val="13"/>
        </w:rPr>
        <w:t>g.security</w:t>
      </w:r>
      <w:proofErr w:type="spellEnd"/>
      <w:proofErr w:type="gramEnd"/>
      <w:r w:rsidRPr="00680310">
        <w:rPr>
          <w:rFonts w:hint="eastAsia"/>
          <w:color w:val="00B0F0"/>
          <w:sz w:val="13"/>
          <w:szCs w:val="13"/>
        </w:rPr>
        <w:t>)</w:t>
      </w:r>
    </w:p>
    <w:p w14:paraId="340B5A70" w14:textId="77777777" w:rsidR="004508FD" w:rsidRPr="00680310" w:rsidRDefault="004508FD" w:rsidP="004508FD">
      <w:pPr>
        <w:rPr>
          <w:rFonts w:hint="eastAsia"/>
          <w:color w:val="00B0F0"/>
          <w:sz w:val="13"/>
          <w:szCs w:val="13"/>
        </w:rPr>
      </w:pPr>
      <w:r w:rsidRPr="00680310">
        <w:rPr>
          <w:rFonts w:hint="eastAsia"/>
          <w:color w:val="00B0F0"/>
          <w:sz w:val="13"/>
          <w:szCs w:val="13"/>
        </w:rPr>
        <w:t xml:space="preserve">def </w:t>
      </w:r>
      <w:proofErr w:type="spellStart"/>
      <w:r w:rsidRPr="00680310">
        <w:rPr>
          <w:rFonts w:hint="eastAsia"/>
          <w:color w:val="00B0F0"/>
          <w:sz w:val="13"/>
          <w:szCs w:val="13"/>
        </w:rPr>
        <w:t>before_trading_</w:t>
      </w:r>
      <w:proofErr w:type="gramStart"/>
      <w:r w:rsidRPr="00680310">
        <w:rPr>
          <w:rFonts w:hint="eastAsia"/>
          <w:color w:val="00B0F0"/>
          <w:sz w:val="13"/>
          <w:szCs w:val="13"/>
        </w:rPr>
        <w:t>start</w:t>
      </w:r>
      <w:proofErr w:type="spellEnd"/>
      <w:r w:rsidRPr="00680310">
        <w:rPr>
          <w:rFonts w:hint="eastAsia"/>
          <w:color w:val="00B0F0"/>
          <w:sz w:val="13"/>
          <w:szCs w:val="13"/>
        </w:rPr>
        <w:t>(</w:t>
      </w:r>
      <w:proofErr w:type="gramEnd"/>
      <w:r w:rsidRPr="00680310">
        <w:rPr>
          <w:rFonts w:hint="eastAsia"/>
          <w:color w:val="00B0F0"/>
          <w:sz w:val="13"/>
          <w:szCs w:val="13"/>
        </w:rPr>
        <w:t>context, data):</w:t>
      </w:r>
    </w:p>
    <w:p w14:paraId="32994910" w14:textId="77777777" w:rsidR="004508FD" w:rsidRPr="00680310" w:rsidRDefault="004508FD" w:rsidP="004508FD">
      <w:pPr>
        <w:rPr>
          <w:rFonts w:hint="eastAsia"/>
          <w:color w:val="00B0F0"/>
          <w:sz w:val="13"/>
          <w:szCs w:val="13"/>
        </w:rPr>
      </w:pPr>
      <w:r w:rsidRPr="00680310">
        <w:rPr>
          <w:rFonts w:hint="eastAsia"/>
          <w:color w:val="00B0F0"/>
          <w:sz w:val="13"/>
          <w:szCs w:val="13"/>
        </w:rPr>
        <w:t xml:space="preserve">    pass</w:t>
      </w:r>
    </w:p>
    <w:p w14:paraId="3D94C481" w14:textId="77777777" w:rsidR="004508FD" w:rsidRPr="00680310" w:rsidRDefault="004508FD" w:rsidP="004508FD">
      <w:pPr>
        <w:rPr>
          <w:rFonts w:hint="eastAsia"/>
          <w:color w:val="00B0F0"/>
          <w:sz w:val="13"/>
          <w:szCs w:val="13"/>
        </w:rPr>
      </w:pPr>
      <w:r w:rsidRPr="00680310">
        <w:rPr>
          <w:rFonts w:hint="eastAsia"/>
          <w:color w:val="00B0F0"/>
          <w:sz w:val="13"/>
          <w:szCs w:val="13"/>
        </w:rPr>
        <w:t xml:space="preserve">def </w:t>
      </w:r>
      <w:proofErr w:type="spellStart"/>
      <w:r w:rsidRPr="00680310">
        <w:rPr>
          <w:rFonts w:hint="eastAsia"/>
          <w:color w:val="00B0F0"/>
          <w:sz w:val="13"/>
          <w:szCs w:val="13"/>
        </w:rPr>
        <w:t>handle_</w:t>
      </w:r>
      <w:proofErr w:type="gramStart"/>
      <w:r w:rsidRPr="00680310">
        <w:rPr>
          <w:rFonts w:hint="eastAsia"/>
          <w:color w:val="00B0F0"/>
          <w:sz w:val="13"/>
          <w:szCs w:val="13"/>
        </w:rPr>
        <w:t>data</w:t>
      </w:r>
      <w:proofErr w:type="spellEnd"/>
      <w:r w:rsidRPr="00680310">
        <w:rPr>
          <w:rFonts w:hint="eastAsia"/>
          <w:color w:val="00B0F0"/>
          <w:sz w:val="13"/>
          <w:szCs w:val="13"/>
        </w:rPr>
        <w:t>(</w:t>
      </w:r>
      <w:proofErr w:type="gramEnd"/>
      <w:r w:rsidRPr="00680310">
        <w:rPr>
          <w:rFonts w:hint="eastAsia"/>
          <w:color w:val="00B0F0"/>
          <w:sz w:val="13"/>
          <w:szCs w:val="13"/>
        </w:rPr>
        <w:t>context, data):</w:t>
      </w:r>
    </w:p>
    <w:p w14:paraId="0F434C9A" w14:textId="77777777" w:rsidR="004508FD" w:rsidRPr="00680310" w:rsidRDefault="004508FD" w:rsidP="004508FD">
      <w:pPr>
        <w:rPr>
          <w:rFonts w:hint="eastAsia"/>
          <w:color w:val="00B0F0"/>
          <w:sz w:val="13"/>
          <w:szCs w:val="13"/>
        </w:rPr>
      </w:pPr>
      <w:r w:rsidRPr="00680310">
        <w:rPr>
          <w:rFonts w:hint="eastAsia"/>
          <w:color w:val="00B0F0"/>
          <w:sz w:val="13"/>
          <w:szCs w:val="13"/>
        </w:rPr>
        <w:t xml:space="preserve">    security = </w:t>
      </w:r>
      <w:proofErr w:type="spellStart"/>
      <w:proofErr w:type="gramStart"/>
      <w:r w:rsidRPr="00680310">
        <w:rPr>
          <w:rFonts w:hint="eastAsia"/>
          <w:color w:val="00B0F0"/>
          <w:sz w:val="13"/>
          <w:szCs w:val="13"/>
        </w:rPr>
        <w:t>g.security</w:t>
      </w:r>
      <w:proofErr w:type="spellEnd"/>
      <w:proofErr w:type="gramEnd"/>
    </w:p>
    <w:p w14:paraId="23DE6B37" w14:textId="77777777" w:rsidR="004508FD" w:rsidRPr="00680310" w:rsidRDefault="004508FD" w:rsidP="004508FD">
      <w:pPr>
        <w:rPr>
          <w:rFonts w:hint="eastAsia"/>
          <w:color w:val="00B0F0"/>
          <w:sz w:val="13"/>
          <w:szCs w:val="13"/>
        </w:rPr>
      </w:pPr>
      <w:r w:rsidRPr="00680310">
        <w:rPr>
          <w:rFonts w:hint="eastAsia"/>
          <w:color w:val="00B0F0"/>
          <w:sz w:val="13"/>
          <w:szCs w:val="13"/>
        </w:rPr>
        <w:t xml:space="preserve">    </w:t>
      </w:r>
      <w:proofErr w:type="spellStart"/>
      <w:r w:rsidRPr="00680310">
        <w:rPr>
          <w:rFonts w:hint="eastAsia"/>
          <w:color w:val="00B0F0"/>
          <w:sz w:val="13"/>
          <w:szCs w:val="13"/>
        </w:rPr>
        <w:t>df</w:t>
      </w:r>
      <w:proofErr w:type="spellEnd"/>
      <w:r w:rsidRPr="00680310">
        <w:rPr>
          <w:rFonts w:hint="eastAsia"/>
          <w:color w:val="00B0F0"/>
          <w:sz w:val="13"/>
          <w:szCs w:val="13"/>
        </w:rPr>
        <w:t xml:space="preserve"> = </w:t>
      </w:r>
      <w:proofErr w:type="spellStart"/>
      <w:r w:rsidRPr="00680310">
        <w:rPr>
          <w:rFonts w:hint="eastAsia"/>
          <w:color w:val="00B0F0"/>
          <w:sz w:val="13"/>
          <w:szCs w:val="13"/>
        </w:rPr>
        <w:t>get_</w:t>
      </w:r>
      <w:proofErr w:type="gramStart"/>
      <w:r w:rsidRPr="00680310">
        <w:rPr>
          <w:rFonts w:hint="eastAsia"/>
          <w:color w:val="00B0F0"/>
          <w:sz w:val="13"/>
          <w:szCs w:val="13"/>
        </w:rPr>
        <w:t>history</w:t>
      </w:r>
      <w:proofErr w:type="spellEnd"/>
      <w:r w:rsidRPr="00680310">
        <w:rPr>
          <w:rFonts w:hint="eastAsia"/>
          <w:color w:val="00B0F0"/>
          <w:sz w:val="13"/>
          <w:szCs w:val="13"/>
        </w:rPr>
        <w:t>(</w:t>
      </w:r>
      <w:proofErr w:type="gramEnd"/>
      <w:r w:rsidRPr="00680310">
        <w:rPr>
          <w:rFonts w:hint="eastAsia"/>
          <w:color w:val="00B0F0"/>
          <w:sz w:val="13"/>
          <w:szCs w:val="13"/>
        </w:rPr>
        <w:t xml:space="preserve">10, '1d', 'close', security, </w:t>
      </w:r>
      <w:proofErr w:type="spellStart"/>
      <w:r w:rsidRPr="00680310">
        <w:rPr>
          <w:rFonts w:hint="eastAsia"/>
          <w:color w:val="00B0F0"/>
          <w:sz w:val="13"/>
          <w:szCs w:val="13"/>
        </w:rPr>
        <w:t>fq</w:t>
      </w:r>
      <w:proofErr w:type="spellEnd"/>
      <w:r w:rsidRPr="00680310">
        <w:rPr>
          <w:rFonts w:hint="eastAsia"/>
          <w:color w:val="00B0F0"/>
          <w:sz w:val="13"/>
          <w:szCs w:val="13"/>
        </w:rPr>
        <w:t>=None, include=False) #能使用get_history就不要使用get_price</w:t>
      </w:r>
    </w:p>
    <w:p w14:paraId="26C3EA75" w14:textId="77777777" w:rsidR="004508FD" w:rsidRPr="00680310" w:rsidRDefault="004508FD" w:rsidP="004508FD">
      <w:pPr>
        <w:rPr>
          <w:rFonts w:hint="eastAsia"/>
          <w:color w:val="00B0F0"/>
          <w:sz w:val="13"/>
          <w:szCs w:val="13"/>
        </w:rPr>
      </w:pPr>
      <w:r w:rsidRPr="00680310">
        <w:rPr>
          <w:rFonts w:hint="eastAsia"/>
          <w:color w:val="00B0F0"/>
          <w:sz w:val="13"/>
          <w:szCs w:val="13"/>
        </w:rPr>
        <w:t xml:space="preserve">    ma5 = round(</w:t>
      </w:r>
      <w:proofErr w:type="spellStart"/>
      <w:r w:rsidRPr="00680310">
        <w:rPr>
          <w:rFonts w:hint="eastAsia"/>
          <w:color w:val="00B0F0"/>
          <w:sz w:val="13"/>
          <w:szCs w:val="13"/>
        </w:rPr>
        <w:t>df</w:t>
      </w:r>
      <w:proofErr w:type="spellEnd"/>
      <w:r w:rsidRPr="00680310">
        <w:rPr>
          <w:rFonts w:hint="eastAsia"/>
          <w:color w:val="00B0F0"/>
          <w:sz w:val="13"/>
          <w:szCs w:val="13"/>
        </w:rPr>
        <w:t>['close</w:t>
      </w:r>
      <w:proofErr w:type="gramStart"/>
      <w:r w:rsidRPr="00680310">
        <w:rPr>
          <w:rFonts w:hint="eastAsia"/>
          <w:color w:val="00B0F0"/>
          <w:sz w:val="13"/>
          <w:szCs w:val="13"/>
        </w:rPr>
        <w:t>'][</w:t>
      </w:r>
      <w:proofErr w:type="gramEnd"/>
      <w:r w:rsidRPr="00680310">
        <w:rPr>
          <w:rFonts w:hint="eastAsia"/>
          <w:color w:val="00B0F0"/>
          <w:sz w:val="13"/>
          <w:szCs w:val="13"/>
        </w:rPr>
        <w:t>-5:</w:t>
      </w:r>
      <w:proofErr w:type="gramStart"/>
      <w:r w:rsidRPr="00680310">
        <w:rPr>
          <w:rFonts w:hint="eastAsia"/>
          <w:color w:val="00B0F0"/>
          <w:sz w:val="13"/>
          <w:szCs w:val="13"/>
        </w:rPr>
        <w:t>].mean</w:t>
      </w:r>
      <w:proofErr w:type="gramEnd"/>
      <w:r w:rsidRPr="00680310">
        <w:rPr>
          <w:rFonts w:hint="eastAsia"/>
          <w:color w:val="00B0F0"/>
          <w:sz w:val="13"/>
          <w:szCs w:val="13"/>
        </w:rPr>
        <w:t>(), 3)</w:t>
      </w:r>
    </w:p>
    <w:p w14:paraId="45065D4D" w14:textId="77777777" w:rsidR="004508FD" w:rsidRPr="00680310" w:rsidRDefault="004508FD" w:rsidP="004508FD">
      <w:pPr>
        <w:rPr>
          <w:rFonts w:hint="eastAsia"/>
          <w:color w:val="00B0F0"/>
          <w:sz w:val="13"/>
          <w:szCs w:val="13"/>
        </w:rPr>
      </w:pPr>
      <w:r w:rsidRPr="00680310">
        <w:rPr>
          <w:rFonts w:hint="eastAsia"/>
          <w:color w:val="00B0F0"/>
          <w:sz w:val="13"/>
          <w:szCs w:val="13"/>
        </w:rPr>
        <w:t xml:space="preserve">    ma10 = round(</w:t>
      </w:r>
      <w:proofErr w:type="spellStart"/>
      <w:r w:rsidRPr="00680310">
        <w:rPr>
          <w:rFonts w:hint="eastAsia"/>
          <w:color w:val="00B0F0"/>
          <w:sz w:val="13"/>
          <w:szCs w:val="13"/>
        </w:rPr>
        <w:t>df</w:t>
      </w:r>
      <w:proofErr w:type="spellEnd"/>
      <w:r w:rsidRPr="00680310">
        <w:rPr>
          <w:rFonts w:hint="eastAsia"/>
          <w:color w:val="00B0F0"/>
          <w:sz w:val="13"/>
          <w:szCs w:val="13"/>
        </w:rPr>
        <w:t>['close</w:t>
      </w:r>
      <w:proofErr w:type="gramStart"/>
      <w:r w:rsidRPr="00680310">
        <w:rPr>
          <w:rFonts w:hint="eastAsia"/>
          <w:color w:val="00B0F0"/>
          <w:sz w:val="13"/>
          <w:szCs w:val="13"/>
        </w:rPr>
        <w:t>'][</w:t>
      </w:r>
      <w:proofErr w:type="gramEnd"/>
      <w:r w:rsidRPr="00680310">
        <w:rPr>
          <w:rFonts w:hint="eastAsia"/>
          <w:color w:val="00B0F0"/>
          <w:sz w:val="13"/>
          <w:szCs w:val="13"/>
        </w:rPr>
        <w:t>-10:</w:t>
      </w:r>
      <w:proofErr w:type="gramStart"/>
      <w:r w:rsidRPr="00680310">
        <w:rPr>
          <w:rFonts w:hint="eastAsia"/>
          <w:color w:val="00B0F0"/>
          <w:sz w:val="13"/>
          <w:szCs w:val="13"/>
        </w:rPr>
        <w:t>].mean</w:t>
      </w:r>
      <w:proofErr w:type="gramEnd"/>
      <w:r w:rsidRPr="00680310">
        <w:rPr>
          <w:rFonts w:hint="eastAsia"/>
          <w:color w:val="00B0F0"/>
          <w:sz w:val="13"/>
          <w:szCs w:val="13"/>
        </w:rPr>
        <w:t>(), 3)</w:t>
      </w:r>
    </w:p>
    <w:p w14:paraId="203621CD" w14:textId="77777777" w:rsidR="004508FD" w:rsidRPr="00680310" w:rsidRDefault="004508FD" w:rsidP="004508FD">
      <w:pPr>
        <w:rPr>
          <w:rFonts w:hint="eastAsia"/>
          <w:color w:val="00B0F0"/>
          <w:sz w:val="13"/>
          <w:szCs w:val="13"/>
        </w:rPr>
      </w:pPr>
      <w:r w:rsidRPr="00680310">
        <w:rPr>
          <w:rFonts w:hint="eastAsia"/>
          <w:color w:val="00B0F0"/>
          <w:sz w:val="13"/>
          <w:szCs w:val="13"/>
        </w:rPr>
        <w:t xml:space="preserve">    price = data[security]['close']</w:t>
      </w:r>
    </w:p>
    <w:p w14:paraId="57BB6C3E" w14:textId="77777777" w:rsidR="004508FD" w:rsidRPr="00680310" w:rsidRDefault="004508FD" w:rsidP="004508FD">
      <w:pPr>
        <w:rPr>
          <w:rFonts w:hint="eastAsia"/>
          <w:color w:val="00B0F0"/>
          <w:sz w:val="13"/>
          <w:szCs w:val="13"/>
        </w:rPr>
      </w:pPr>
      <w:r w:rsidRPr="00680310">
        <w:rPr>
          <w:rFonts w:hint="eastAsia"/>
          <w:color w:val="00B0F0"/>
          <w:sz w:val="13"/>
          <w:szCs w:val="13"/>
        </w:rPr>
        <w:t xml:space="preserve">    cash = </w:t>
      </w:r>
      <w:proofErr w:type="spellStart"/>
      <w:proofErr w:type="gramStart"/>
      <w:r w:rsidRPr="00680310">
        <w:rPr>
          <w:rFonts w:hint="eastAsia"/>
          <w:color w:val="00B0F0"/>
          <w:sz w:val="13"/>
          <w:szCs w:val="13"/>
        </w:rPr>
        <w:t>context.portfolio</w:t>
      </w:r>
      <w:proofErr w:type="gramEnd"/>
      <w:r w:rsidRPr="00680310">
        <w:rPr>
          <w:rFonts w:hint="eastAsia"/>
          <w:color w:val="00B0F0"/>
          <w:sz w:val="13"/>
          <w:szCs w:val="13"/>
        </w:rPr>
        <w:t>.cash</w:t>
      </w:r>
      <w:proofErr w:type="spellEnd"/>
    </w:p>
    <w:p w14:paraId="4C347E42" w14:textId="77777777" w:rsidR="004508FD" w:rsidRPr="00680310" w:rsidRDefault="004508FD" w:rsidP="004508FD">
      <w:pPr>
        <w:rPr>
          <w:rFonts w:hint="eastAsia"/>
          <w:color w:val="00B0F0"/>
          <w:sz w:val="13"/>
          <w:szCs w:val="13"/>
        </w:rPr>
      </w:pPr>
      <w:r w:rsidRPr="00680310">
        <w:rPr>
          <w:rFonts w:hint="eastAsia"/>
          <w:color w:val="00B0F0"/>
          <w:sz w:val="13"/>
          <w:szCs w:val="13"/>
        </w:rPr>
        <w:t xml:space="preserve">    if ma5 &gt; ma10:</w:t>
      </w:r>
    </w:p>
    <w:p w14:paraId="14DC8DDC" w14:textId="77777777" w:rsidR="004508FD" w:rsidRPr="00680310" w:rsidRDefault="004508FD" w:rsidP="004508FD">
      <w:pPr>
        <w:rPr>
          <w:rFonts w:hint="eastAsia"/>
          <w:color w:val="00B0F0"/>
          <w:sz w:val="13"/>
          <w:szCs w:val="13"/>
        </w:rPr>
      </w:pPr>
      <w:r w:rsidRPr="00680310">
        <w:rPr>
          <w:rFonts w:hint="eastAsia"/>
          <w:color w:val="00B0F0"/>
          <w:sz w:val="13"/>
          <w:szCs w:val="13"/>
        </w:rPr>
        <w:t xml:space="preserve">        </w:t>
      </w:r>
      <w:proofErr w:type="spellStart"/>
      <w:r w:rsidRPr="00680310">
        <w:rPr>
          <w:rFonts w:hint="eastAsia"/>
          <w:color w:val="00B0F0"/>
          <w:sz w:val="13"/>
          <w:szCs w:val="13"/>
        </w:rPr>
        <w:t>order_</w:t>
      </w:r>
      <w:proofErr w:type="gramStart"/>
      <w:r w:rsidRPr="00680310">
        <w:rPr>
          <w:rFonts w:hint="eastAsia"/>
          <w:color w:val="00B0F0"/>
          <w:sz w:val="13"/>
          <w:szCs w:val="13"/>
        </w:rPr>
        <w:t>value</w:t>
      </w:r>
      <w:proofErr w:type="spellEnd"/>
      <w:r w:rsidRPr="00680310">
        <w:rPr>
          <w:rFonts w:hint="eastAsia"/>
          <w:color w:val="00B0F0"/>
          <w:sz w:val="13"/>
          <w:szCs w:val="13"/>
        </w:rPr>
        <w:t>(</w:t>
      </w:r>
      <w:proofErr w:type="gramEnd"/>
      <w:r w:rsidRPr="00680310">
        <w:rPr>
          <w:rFonts w:hint="eastAsia"/>
          <w:color w:val="00B0F0"/>
          <w:sz w:val="13"/>
          <w:szCs w:val="13"/>
        </w:rPr>
        <w:t>security, cash)</w:t>
      </w:r>
    </w:p>
    <w:p w14:paraId="6C3AE944" w14:textId="77777777" w:rsidR="004508FD" w:rsidRPr="00680310" w:rsidRDefault="004508FD" w:rsidP="004508FD">
      <w:pPr>
        <w:rPr>
          <w:rFonts w:hint="eastAsia"/>
          <w:color w:val="00B0F0"/>
          <w:sz w:val="13"/>
          <w:szCs w:val="13"/>
        </w:rPr>
      </w:pPr>
      <w:r w:rsidRPr="00680310">
        <w:rPr>
          <w:rFonts w:hint="eastAsia"/>
          <w:color w:val="00B0F0"/>
          <w:sz w:val="13"/>
          <w:szCs w:val="13"/>
        </w:rPr>
        <w:t xml:space="preserve">        </w:t>
      </w:r>
      <w:proofErr w:type="gramStart"/>
      <w:r w:rsidRPr="00680310">
        <w:rPr>
          <w:rFonts w:hint="eastAsia"/>
          <w:color w:val="00B0F0"/>
          <w:sz w:val="13"/>
          <w:szCs w:val="13"/>
        </w:rPr>
        <w:t>log.info(</w:t>
      </w:r>
      <w:proofErr w:type="gramEnd"/>
      <w:r w:rsidRPr="00680310">
        <w:rPr>
          <w:rFonts w:hint="eastAsia"/>
          <w:color w:val="00B0F0"/>
          <w:sz w:val="13"/>
          <w:szCs w:val="13"/>
        </w:rPr>
        <w:t>"Buying %s" % (security))</w:t>
      </w:r>
    </w:p>
    <w:p w14:paraId="2B13C652" w14:textId="77777777" w:rsidR="004508FD" w:rsidRPr="00680310" w:rsidRDefault="004508FD" w:rsidP="004508FD">
      <w:pPr>
        <w:rPr>
          <w:rFonts w:hint="eastAsia"/>
          <w:color w:val="00B0F0"/>
          <w:sz w:val="13"/>
          <w:szCs w:val="13"/>
        </w:rPr>
      </w:pPr>
      <w:r w:rsidRPr="00680310">
        <w:rPr>
          <w:rFonts w:hint="eastAsia"/>
          <w:color w:val="00B0F0"/>
          <w:sz w:val="13"/>
          <w:szCs w:val="13"/>
        </w:rPr>
        <w:t xml:space="preserve">    </w:t>
      </w:r>
      <w:proofErr w:type="spellStart"/>
      <w:r w:rsidRPr="00680310">
        <w:rPr>
          <w:rFonts w:hint="eastAsia"/>
          <w:color w:val="00B0F0"/>
          <w:sz w:val="13"/>
          <w:szCs w:val="13"/>
        </w:rPr>
        <w:t>elif</w:t>
      </w:r>
      <w:proofErr w:type="spellEnd"/>
      <w:r w:rsidRPr="00680310">
        <w:rPr>
          <w:rFonts w:hint="eastAsia"/>
          <w:color w:val="00B0F0"/>
          <w:sz w:val="13"/>
          <w:szCs w:val="13"/>
        </w:rPr>
        <w:t xml:space="preserve"> ma5 &lt; ma10 and </w:t>
      </w:r>
      <w:proofErr w:type="spellStart"/>
      <w:r w:rsidRPr="00680310">
        <w:rPr>
          <w:rFonts w:hint="eastAsia"/>
          <w:color w:val="00B0F0"/>
          <w:sz w:val="13"/>
          <w:szCs w:val="13"/>
        </w:rPr>
        <w:t>get_position</w:t>
      </w:r>
      <w:proofErr w:type="spellEnd"/>
      <w:r w:rsidRPr="00680310">
        <w:rPr>
          <w:rFonts w:hint="eastAsia"/>
          <w:color w:val="00B0F0"/>
          <w:sz w:val="13"/>
          <w:szCs w:val="13"/>
        </w:rPr>
        <w:t>(security</w:t>
      </w:r>
      <w:proofErr w:type="gramStart"/>
      <w:r w:rsidRPr="00680310">
        <w:rPr>
          <w:rFonts w:hint="eastAsia"/>
          <w:color w:val="00B0F0"/>
          <w:sz w:val="13"/>
          <w:szCs w:val="13"/>
        </w:rPr>
        <w:t>).amount</w:t>
      </w:r>
      <w:proofErr w:type="gramEnd"/>
      <w:r w:rsidRPr="00680310">
        <w:rPr>
          <w:rFonts w:hint="eastAsia"/>
          <w:color w:val="00B0F0"/>
          <w:sz w:val="13"/>
          <w:szCs w:val="13"/>
        </w:rPr>
        <w:t xml:space="preserve"> &gt; 0:</w:t>
      </w:r>
    </w:p>
    <w:p w14:paraId="30AC11EE" w14:textId="77777777" w:rsidR="004508FD" w:rsidRPr="00680310" w:rsidRDefault="004508FD" w:rsidP="004508FD">
      <w:pPr>
        <w:rPr>
          <w:rFonts w:hint="eastAsia"/>
          <w:color w:val="00B0F0"/>
          <w:sz w:val="13"/>
          <w:szCs w:val="13"/>
        </w:rPr>
      </w:pPr>
      <w:r w:rsidRPr="00680310">
        <w:rPr>
          <w:rFonts w:hint="eastAsia"/>
          <w:color w:val="00B0F0"/>
          <w:sz w:val="13"/>
          <w:szCs w:val="13"/>
        </w:rPr>
        <w:t xml:space="preserve">        </w:t>
      </w:r>
      <w:proofErr w:type="spellStart"/>
      <w:r w:rsidRPr="00680310">
        <w:rPr>
          <w:rFonts w:hint="eastAsia"/>
          <w:color w:val="00B0F0"/>
          <w:sz w:val="13"/>
          <w:szCs w:val="13"/>
        </w:rPr>
        <w:t>order_</w:t>
      </w:r>
      <w:proofErr w:type="gramStart"/>
      <w:r w:rsidRPr="00680310">
        <w:rPr>
          <w:rFonts w:hint="eastAsia"/>
          <w:color w:val="00B0F0"/>
          <w:sz w:val="13"/>
          <w:szCs w:val="13"/>
        </w:rPr>
        <w:t>target</w:t>
      </w:r>
      <w:proofErr w:type="spellEnd"/>
      <w:r w:rsidRPr="00680310">
        <w:rPr>
          <w:rFonts w:hint="eastAsia"/>
          <w:color w:val="00B0F0"/>
          <w:sz w:val="13"/>
          <w:szCs w:val="13"/>
        </w:rPr>
        <w:t>(</w:t>
      </w:r>
      <w:proofErr w:type="gramEnd"/>
      <w:r w:rsidRPr="00680310">
        <w:rPr>
          <w:rFonts w:hint="eastAsia"/>
          <w:color w:val="00B0F0"/>
          <w:sz w:val="13"/>
          <w:szCs w:val="13"/>
        </w:rPr>
        <w:t>security, 0)</w:t>
      </w:r>
    </w:p>
    <w:p w14:paraId="54389EA4" w14:textId="77777777" w:rsidR="004508FD" w:rsidRPr="00680310" w:rsidRDefault="004508FD" w:rsidP="004508FD">
      <w:pPr>
        <w:rPr>
          <w:rFonts w:hint="eastAsia"/>
          <w:color w:val="00B0F0"/>
          <w:sz w:val="13"/>
          <w:szCs w:val="13"/>
        </w:rPr>
      </w:pPr>
      <w:r w:rsidRPr="00680310">
        <w:rPr>
          <w:rFonts w:hint="eastAsia"/>
          <w:color w:val="00B0F0"/>
          <w:sz w:val="13"/>
          <w:szCs w:val="13"/>
        </w:rPr>
        <w:t xml:space="preserve">        </w:t>
      </w:r>
      <w:proofErr w:type="gramStart"/>
      <w:r w:rsidRPr="00680310">
        <w:rPr>
          <w:rFonts w:hint="eastAsia"/>
          <w:color w:val="00B0F0"/>
          <w:sz w:val="13"/>
          <w:szCs w:val="13"/>
        </w:rPr>
        <w:t>log.info(</w:t>
      </w:r>
      <w:proofErr w:type="gramEnd"/>
      <w:r w:rsidRPr="00680310">
        <w:rPr>
          <w:rFonts w:hint="eastAsia"/>
          <w:color w:val="00B0F0"/>
          <w:sz w:val="13"/>
          <w:szCs w:val="13"/>
        </w:rPr>
        <w:t>"Selling %s" % (security))</w:t>
      </w:r>
    </w:p>
    <w:p w14:paraId="1B2AE8D9" w14:textId="77777777" w:rsidR="004508FD" w:rsidRPr="00680310" w:rsidRDefault="004508FD" w:rsidP="004508FD">
      <w:pPr>
        <w:rPr>
          <w:rFonts w:hint="eastAsia"/>
          <w:color w:val="00B0F0"/>
          <w:sz w:val="13"/>
          <w:szCs w:val="13"/>
        </w:rPr>
      </w:pPr>
      <w:r w:rsidRPr="00680310">
        <w:rPr>
          <w:rFonts w:hint="eastAsia"/>
          <w:color w:val="00B0F0"/>
          <w:sz w:val="13"/>
          <w:szCs w:val="13"/>
        </w:rPr>
        <w:t xml:space="preserve">def </w:t>
      </w:r>
      <w:proofErr w:type="spellStart"/>
      <w:r w:rsidRPr="00680310">
        <w:rPr>
          <w:rFonts w:hint="eastAsia"/>
          <w:color w:val="00B0F0"/>
          <w:sz w:val="13"/>
          <w:szCs w:val="13"/>
        </w:rPr>
        <w:t>after_trading_</w:t>
      </w:r>
      <w:proofErr w:type="gramStart"/>
      <w:r w:rsidRPr="00680310">
        <w:rPr>
          <w:rFonts w:hint="eastAsia"/>
          <w:color w:val="00B0F0"/>
          <w:sz w:val="13"/>
          <w:szCs w:val="13"/>
        </w:rPr>
        <w:t>end</w:t>
      </w:r>
      <w:proofErr w:type="spellEnd"/>
      <w:r w:rsidRPr="00680310">
        <w:rPr>
          <w:rFonts w:hint="eastAsia"/>
          <w:color w:val="00B0F0"/>
          <w:sz w:val="13"/>
          <w:szCs w:val="13"/>
        </w:rPr>
        <w:t>(</w:t>
      </w:r>
      <w:proofErr w:type="gramEnd"/>
      <w:r w:rsidRPr="00680310">
        <w:rPr>
          <w:rFonts w:hint="eastAsia"/>
          <w:color w:val="00B0F0"/>
          <w:sz w:val="13"/>
          <w:szCs w:val="13"/>
        </w:rPr>
        <w:t>context, data):</w:t>
      </w:r>
    </w:p>
    <w:p w14:paraId="4F09D79D" w14:textId="0D6BD938" w:rsidR="004508FD" w:rsidRPr="00680310" w:rsidRDefault="004508FD" w:rsidP="004508FD">
      <w:pPr>
        <w:rPr>
          <w:rFonts w:hint="eastAsia"/>
          <w:color w:val="00B0F0"/>
          <w:sz w:val="13"/>
          <w:szCs w:val="13"/>
          <w:lang w:eastAsia="zh-CN"/>
        </w:rPr>
      </w:pPr>
      <w:r w:rsidRPr="00680310">
        <w:rPr>
          <w:rFonts w:hint="eastAsia"/>
          <w:color w:val="00B0F0"/>
          <w:sz w:val="13"/>
          <w:szCs w:val="13"/>
        </w:rPr>
        <w:t xml:space="preserve">    pass</w:t>
      </w:r>
    </w:p>
    <w:p w14:paraId="47A18EAE" w14:textId="77777777" w:rsidR="004508FD" w:rsidRPr="00680310" w:rsidRDefault="004508FD" w:rsidP="004508FD">
      <w:pPr>
        <w:rPr>
          <w:rFonts w:hint="eastAsia"/>
          <w:color w:val="00B0F0"/>
          <w:sz w:val="13"/>
          <w:szCs w:val="13"/>
        </w:rPr>
      </w:pPr>
      <w:proofErr w:type="spellStart"/>
      <w:r w:rsidRPr="00680310">
        <w:rPr>
          <w:rFonts w:hint="eastAsia"/>
          <w:color w:val="00B0F0"/>
          <w:sz w:val="13"/>
          <w:szCs w:val="13"/>
        </w:rPr>
        <w:t>盘中定时运行示例</w:t>
      </w:r>
      <w:proofErr w:type="spellEnd"/>
    </w:p>
    <w:p w14:paraId="1BEB9197" w14:textId="77777777" w:rsidR="004508FD" w:rsidRPr="00680310" w:rsidRDefault="004508FD" w:rsidP="004508FD">
      <w:pPr>
        <w:rPr>
          <w:rFonts w:hint="eastAsia"/>
          <w:color w:val="00B0F0"/>
          <w:sz w:val="13"/>
          <w:szCs w:val="13"/>
        </w:rPr>
      </w:pPr>
      <w:r w:rsidRPr="00680310">
        <w:rPr>
          <w:rFonts w:hint="eastAsia"/>
          <w:color w:val="00B0F0"/>
          <w:sz w:val="13"/>
          <w:szCs w:val="13"/>
        </w:rPr>
        <w:t>def initialize(context):</w:t>
      </w:r>
    </w:p>
    <w:p w14:paraId="373D024E" w14:textId="77777777" w:rsidR="004508FD" w:rsidRPr="00680310" w:rsidRDefault="004508FD" w:rsidP="004508FD">
      <w:pPr>
        <w:rPr>
          <w:rFonts w:hint="eastAsia"/>
          <w:color w:val="00B0F0"/>
          <w:sz w:val="13"/>
          <w:szCs w:val="13"/>
        </w:rPr>
      </w:pPr>
      <w:r w:rsidRPr="00680310">
        <w:rPr>
          <w:rFonts w:hint="eastAsia"/>
          <w:color w:val="00B0F0"/>
          <w:sz w:val="13"/>
          <w:szCs w:val="13"/>
        </w:rPr>
        <w:t xml:space="preserve">    </w:t>
      </w:r>
      <w:proofErr w:type="spellStart"/>
      <w:proofErr w:type="gramStart"/>
      <w:r w:rsidRPr="00680310">
        <w:rPr>
          <w:rFonts w:hint="eastAsia"/>
          <w:color w:val="00B0F0"/>
          <w:sz w:val="13"/>
          <w:szCs w:val="13"/>
        </w:rPr>
        <w:t>g.security</w:t>
      </w:r>
      <w:proofErr w:type="spellEnd"/>
      <w:proofErr w:type="gramEnd"/>
      <w:r w:rsidRPr="00680310">
        <w:rPr>
          <w:rFonts w:hint="eastAsia"/>
          <w:color w:val="00B0F0"/>
          <w:sz w:val="13"/>
          <w:szCs w:val="13"/>
        </w:rPr>
        <w:t xml:space="preserve"> = '600109.SS'</w:t>
      </w:r>
    </w:p>
    <w:p w14:paraId="3A8E49DF" w14:textId="77777777" w:rsidR="004508FD" w:rsidRPr="00680310" w:rsidRDefault="004508FD" w:rsidP="004508FD">
      <w:pPr>
        <w:rPr>
          <w:rFonts w:hint="eastAsia"/>
          <w:color w:val="00B0F0"/>
          <w:sz w:val="13"/>
          <w:szCs w:val="13"/>
        </w:rPr>
      </w:pPr>
      <w:proofErr w:type="spellStart"/>
      <w:r w:rsidRPr="00680310">
        <w:rPr>
          <w:rFonts w:hint="eastAsia"/>
          <w:color w:val="00B0F0"/>
          <w:sz w:val="13"/>
          <w:szCs w:val="13"/>
        </w:rPr>
        <w:t>set_universe</w:t>
      </w:r>
      <w:proofErr w:type="spellEnd"/>
      <w:r w:rsidRPr="00680310">
        <w:rPr>
          <w:rFonts w:hint="eastAsia"/>
          <w:color w:val="00B0F0"/>
          <w:sz w:val="13"/>
          <w:szCs w:val="13"/>
        </w:rPr>
        <w:t>(</w:t>
      </w:r>
      <w:proofErr w:type="spellStart"/>
      <w:proofErr w:type="gramStart"/>
      <w:r w:rsidRPr="00680310">
        <w:rPr>
          <w:rFonts w:hint="eastAsia"/>
          <w:color w:val="00B0F0"/>
          <w:sz w:val="13"/>
          <w:szCs w:val="13"/>
        </w:rPr>
        <w:t>g.security</w:t>
      </w:r>
      <w:proofErr w:type="spellEnd"/>
      <w:proofErr w:type="gramEnd"/>
      <w:r w:rsidRPr="00680310">
        <w:rPr>
          <w:rFonts w:hint="eastAsia"/>
          <w:color w:val="00B0F0"/>
          <w:sz w:val="13"/>
          <w:szCs w:val="13"/>
        </w:rPr>
        <w:t>)</w:t>
      </w:r>
    </w:p>
    <w:p w14:paraId="7FB4BA30" w14:textId="77777777" w:rsidR="004508FD" w:rsidRPr="00680310" w:rsidRDefault="004508FD" w:rsidP="004508FD">
      <w:pPr>
        <w:rPr>
          <w:rFonts w:hint="eastAsia"/>
          <w:color w:val="00B0F0"/>
          <w:sz w:val="13"/>
          <w:szCs w:val="13"/>
        </w:rPr>
      </w:pPr>
      <w:r w:rsidRPr="00680310">
        <w:rPr>
          <w:rFonts w:hint="eastAsia"/>
          <w:color w:val="00B0F0"/>
          <w:sz w:val="13"/>
          <w:szCs w:val="13"/>
        </w:rPr>
        <w:t xml:space="preserve">def </w:t>
      </w:r>
      <w:proofErr w:type="spellStart"/>
      <w:r w:rsidRPr="00680310">
        <w:rPr>
          <w:rFonts w:hint="eastAsia"/>
          <w:color w:val="00B0F0"/>
          <w:sz w:val="13"/>
          <w:szCs w:val="13"/>
        </w:rPr>
        <w:t>before_trading_</w:t>
      </w:r>
      <w:proofErr w:type="gramStart"/>
      <w:r w:rsidRPr="00680310">
        <w:rPr>
          <w:rFonts w:hint="eastAsia"/>
          <w:color w:val="00B0F0"/>
          <w:sz w:val="13"/>
          <w:szCs w:val="13"/>
        </w:rPr>
        <w:t>start</w:t>
      </w:r>
      <w:proofErr w:type="spellEnd"/>
      <w:r w:rsidRPr="00680310">
        <w:rPr>
          <w:rFonts w:hint="eastAsia"/>
          <w:color w:val="00B0F0"/>
          <w:sz w:val="13"/>
          <w:szCs w:val="13"/>
        </w:rPr>
        <w:t>(</w:t>
      </w:r>
      <w:proofErr w:type="gramEnd"/>
      <w:r w:rsidRPr="00680310">
        <w:rPr>
          <w:rFonts w:hint="eastAsia"/>
          <w:color w:val="00B0F0"/>
          <w:sz w:val="13"/>
          <w:szCs w:val="13"/>
        </w:rPr>
        <w:t>context, data):</w:t>
      </w:r>
    </w:p>
    <w:p w14:paraId="5357BCE5" w14:textId="77777777" w:rsidR="004508FD" w:rsidRPr="00680310" w:rsidRDefault="004508FD" w:rsidP="004508FD">
      <w:pPr>
        <w:rPr>
          <w:rFonts w:hint="eastAsia"/>
          <w:color w:val="00B0F0"/>
          <w:sz w:val="13"/>
          <w:szCs w:val="13"/>
        </w:rPr>
      </w:pPr>
      <w:r w:rsidRPr="00680310">
        <w:rPr>
          <w:rFonts w:hint="eastAsia"/>
          <w:color w:val="00B0F0"/>
          <w:sz w:val="13"/>
          <w:szCs w:val="13"/>
        </w:rPr>
        <w:t xml:space="preserve">    pass</w:t>
      </w:r>
    </w:p>
    <w:p w14:paraId="67F687F6" w14:textId="77777777" w:rsidR="004508FD" w:rsidRPr="00680310" w:rsidRDefault="004508FD" w:rsidP="004508FD">
      <w:pPr>
        <w:rPr>
          <w:rFonts w:hint="eastAsia"/>
          <w:color w:val="00B0F0"/>
          <w:sz w:val="13"/>
          <w:szCs w:val="13"/>
        </w:rPr>
      </w:pPr>
      <w:r w:rsidRPr="00680310">
        <w:rPr>
          <w:rFonts w:hint="eastAsia"/>
          <w:color w:val="00B0F0"/>
          <w:sz w:val="13"/>
          <w:szCs w:val="13"/>
        </w:rPr>
        <w:lastRenderedPageBreak/>
        <w:t xml:space="preserve">def </w:t>
      </w:r>
      <w:proofErr w:type="spellStart"/>
      <w:r w:rsidRPr="00680310">
        <w:rPr>
          <w:rFonts w:hint="eastAsia"/>
          <w:color w:val="00B0F0"/>
          <w:sz w:val="13"/>
          <w:szCs w:val="13"/>
        </w:rPr>
        <w:t>handle_</w:t>
      </w:r>
      <w:proofErr w:type="gramStart"/>
      <w:r w:rsidRPr="00680310">
        <w:rPr>
          <w:rFonts w:hint="eastAsia"/>
          <w:color w:val="00B0F0"/>
          <w:sz w:val="13"/>
          <w:szCs w:val="13"/>
        </w:rPr>
        <w:t>data</w:t>
      </w:r>
      <w:proofErr w:type="spellEnd"/>
      <w:r w:rsidRPr="00680310">
        <w:rPr>
          <w:rFonts w:hint="eastAsia"/>
          <w:color w:val="00B0F0"/>
          <w:sz w:val="13"/>
          <w:szCs w:val="13"/>
        </w:rPr>
        <w:t>(</w:t>
      </w:r>
      <w:proofErr w:type="gramEnd"/>
      <w:r w:rsidRPr="00680310">
        <w:rPr>
          <w:rFonts w:hint="eastAsia"/>
          <w:color w:val="00B0F0"/>
          <w:sz w:val="13"/>
          <w:szCs w:val="13"/>
        </w:rPr>
        <w:t>context, data):</w:t>
      </w:r>
    </w:p>
    <w:p w14:paraId="77CAE259" w14:textId="77777777" w:rsidR="004508FD" w:rsidRPr="00680310" w:rsidRDefault="004508FD" w:rsidP="004508FD">
      <w:pPr>
        <w:rPr>
          <w:rFonts w:hint="eastAsia"/>
          <w:color w:val="00B0F0"/>
          <w:sz w:val="13"/>
          <w:szCs w:val="13"/>
        </w:rPr>
      </w:pPr>
      <w:r w:rsidRPr="00680310">
        <w:rPr>
          <w:rFonts w:hint="eastAsia"/>
          <w:color w:val="00B0F0"/>
          <w:sz w:val="13"/>
          <w:szCs w:val="13"/>
        </w:rPr>
        <w:t xml:space="preserve">    </w:t>
      </w:r>
      <w:proofErr w:type="spellStart"/>
      <w:r w:rsidRPr="00680310">
        <w:rPr>
          <w:rFonts w:hint="eastAsia"/>
          <w:color w:val="00B0F0"/>
          <w:sz w:val="13"/>
          <w:szCs w:val="13"/>
        </w:rPr>
        <w:t>current_time</w:t>
      </w:r>
      <w:proofErr w:type="spellEnd"/>
      <w:r w:rsidRPr="00680310">
        <w:rPr>
          <w:rFonts w:hint="eastAsia"/>
          <w:color w:val="00B0F0"/>
          <w:sz w:val="13"/>
          <w:szCs w:val="13"/>
        </w:rPr>
        <w:t xml:space="preserve"> = </w:t>
      </w:r>
      <w:proofErr w:type="spellStart"/>
      <w:proofErr w:type="gramStart"/>
      <w:r w:rsidRPr="00680310">
        <w:rPr>
          <w:rFonts w:hint="eastAsia"/>
          <w:color w:val="00B0F0"/>
          <w:sz w:val="13"/>
          <w:szCs w:val="13"/>
        </w:rPr>
        <w:t>context.blotter</w:t>
      </w:r>
      <w:proofErr w:type="gramEnd"/>
      <w:r w:rsidRPr="00680310">
        <w:rPr>
          <w:rFonts w:hint="eastAsia"/>
          <w:color w:val="00B0F0"/>
          <w:sz w:val="13"/>
          <w:szCs w:val="13"/>
        </w:rPr>
        <w:t>.current_</w:t>
      </w:r>
      <w:proofErr w:type="gramStart"/>
      <w:r w:rsidRPr="00680310">
        <w:rPr>
          <w:rFonts w:hint="eastAsia"/>
          <w:color w:val="00B0F0"/>
          <w:sz w:val="13"/>
          <w:szCs w:val="13"/>
        </w:rPr>
        <w:t>dt.time</w:t>
      </w:r>
      <w:proofErr w:type="spellEnd"/>
      <w:proofErr w:type="gramEnd"/>
      <w:r w:rsidRPr="00680310">
        <w:rPr>
          <w:rFonts w:hint="eastAsia"/>
          <w:color w:val="00B0F0"/>
          <w:sz w:val="13"/>
          <w:szCs w:val="13"/>
        </w:rPr>
        <w:t>()</w:t>
      </w:r>
    </w:p>
    <w:p w14:paraId="3D5A6572" w14:textId="77777777" w:rsidR="004508FD" w:rsidRPr="00680310" w:rsidRDefault="004508FD" w:rsidP="004508FD">
      <w:pPr>
        <w:rPr>
          <w:rFonts w:hint="eastAsia"/>
          <w:color w:val="00B0F0"/>
          <w:sz w:val="13"/>
          <w:szCs w:val="13"/>
        </w:rPr>
      </w:pPr>
      <w:r w:rsidRPr="00680310">
        <w:rPr>
          <w:rFonts w:hint="eastAsia"/>
          <w:color w:val="00B0F0"/>
          <w:sz w:val="13"/>
          <w:szCs w:val="13"/>
        </w:rPr>
        <w:t xml:space="preserve">    if </w:t>
      </w:r>
      <w:proofErr w:type="spellStart"/>
      <w:r w:rsidRPr="00680310">
        <w:rPr>
          <w:rFonts w:hint="eastAsia"/>
          <w:color w:val="00B0F0"/>
          <w:sz w:val="13"/>
          <w:szCs w:val="13"/>
        </w:rPr>
        <w:t>current_</w:t>
      </w:r>
      <w:proofErr w:type="gramStart"/>
      <w:r w:rsidRPr="00680310">
        <w:rPr>
          <w:rFonts w:hint="eastAsia"/>
          <w:color w:val="00B0F0"/>
          <w:sz w:val="13"/>
          <w:szCs w:val="13"/>
        </w:rPr>
        <w:t>time.hour</w:t>
      </w:r>
      <w:proofErr w:type="spellEnd"/>
      <w:r w:rsidRPr="00680310">
        <w:rPr>
          <w:rFonts w:hint="eastAsia"/>
          <w:color w:val="00B0F0"/>
          <w:sz w:val="13"/>
          <w:szCs w:val="13"/>
        </w:rPr>
        <w:t xml:space="preserve"> !=</w:t>
      </w:r>
      <w:proofErr w:type="gramEnd"/>
      <w:r w:rsidRPr="00680310">
        <w:rPr>
          <w:rFonts w:hint="eastAsia"/>
          <w:color w:val="00B0F0"/>
          <w:sz w:val="13"/>
          <w:szCs w:val="13"/>
        </w:rPr>
        <w:t xml:space="preserve"> 9 or </w:t>
      </w:r>
      <w:proofErr w:type="spellStart"/>
      <w:r w:rsidRPr="00680310">
        <w:rPr>
          <w:rFonts w:hint="eastAsia"/>
          <w:color w:val="00B0F0"/>
          <w:sz w:val="13"/>
          <w:szCs w:val="13"/>
        </w:rPr>
        <w:t>current_</w:t>
      </w:r>
      <w:proofErr w:type="gramStart"/>
      <w:r w:rsidRPr="00680310">
        <w:rPr>
          <w:rFonts w:hint="eastAsia"/>
          <w:color w:val="00B0F0"/>
          <w:sz w:val="13"/>
          <w:szCs w:val="13"/>
        </w:rPr>
        <w:t>time.minute</w:t>
      </w:r>
      <w:proofErr w:type="spellEnd"/>
      <w:r w:rsidRPr="00680310">
        <w:rPr>
          <w:rFonts w:hint="eastAsia"/>
          <w:color w:val="00B0F0"/>
          <w:sz w:val="13"/>
          <w:szCs w:val="13"/>
        </w:rPr>
        <w:t xml:space="preserve"> !=</w:t>
      </w:r>
      <w:proofErr w:type="gramEnd"/>
      <w:r w:rsidRPr="00680310">
        <w:rPr>
          <w:rFonts w:hint="eastAsia"/>
          <w:color w:val="00B0F0"/>
          <w:sz w:val="13"/>
          <w:szCs w:val="13"/>
        </w:rPr>
        <w:t xml:space="preserve"> 31:</w:t>
      </w:r>
    </w:p>
    <w:p w14:paraId="4FF29CA8" w14:textId="77777777" w:rsidR="004508FD" w:rsidRPr="00680310" w:rsidRDefault="004508FD" w:rsidP="004508FD">
      <w:pPr>
        <w:rPr>
          <w:rFonts w:hint="eastAsia"/>
          <w:color w:val="00B0F0"/>
          <w:sz w:val="13"/>
          <w:szCs w:val="13"/>
        </w:rPr>
      </w:pPr>
      <w:r w:rsidRPr="00680310">
        <w:rPr>
          <w:rFonts w:hint="eastAsia"/>
          <w:color w:val="00B0F0"/>
          <w:sz w:val="13"/>
          <w:szCs w:val="13"/>
        </w:rPr>
        <w:t xml:space="preserve">        </w:t>
      </w:r>
      <w:proofErr w:type="gramStart"/>
      <w:r w:rsidRPr="00680310">
        <w:rPr>
          <w:rFonts w:hint="eastAsia"/>
          <w:color w:val="00B0F0"/>
          <w:sz w:val="13"/>
          <w:szCs w:val="13"/>
        </w:rPr>
        <w:t>return  #</w:t>
      </w:r>
      <w:proofErr w:type="gramEnd"/>
      <w:r w:rsidRPr="00680310">
        <w:rPr>
          <w:rFonts w:hint="eastAsia"/>
          <w:color w:val="00B0F0"/>
          <w:sz w:val="13"/>
          <w:szCs w:val="13"/>
        </w:rPr>
        <w:t xml:space="preserve"> </w:t>
      </w:r>
      <w:proofErr w:type="spellStart"/>
      <w:r w:rsidRPr="00680310">
        <w:rPr>
          <w:rFonts w:hint="eastAsia"/>
          <w:color w:val="00B0F0"/>
          <w:sz w:val="13"/>
          <w:szCs w:val="13"/>
        </w:rPr>
        <w:t>不是交易时间，直接退出</w:t>
      </w:r>
      <w:proofErr w:type="spellEnd"/>
    </w:p>
    <w:p w14:paraId="2970B57F" w14:textId="77777777" w:rsidR="004508FD" w:rsidRPr="00680310" w:rsidRDefault="004508FD" w:rsidP="004508FD">
      <w:pPr>
        <w:rPr>
          <w:rFonts w:hint="eastAsia"/>
          <w:color w:val="00B0F0"/>
          <w:sz w:val="13"/>
          <w:szCs w:val="13"/>
        </w:rPr>
      </w:pPr>
      <w:r w:rsidRPr="00680310">
        <w:rPr>
          <w:rFonts w:hint="eastAsia"/>
          <w:color w:val="00B0F0"/>
          <w:sz w:val="13"/>
          <w:szCs w:val="13"/>
        </w:rPr>
        <w:t xml:space="preserve">    else:</w:t>
      </w:r>
    </w:p>
    <w:p w14:paraId="63EF8228" w14:textId="77777777" w:rsidR="004508FD" w:rsidRPr="00680310" w:rsidRDefault="004508FD" w:rsidP="004508FD">
      <w:pPr>
        <w:rPr>
          <w:rFonts w:hint="eastAsia"/>
          <w:color w:val="00B0F0"/>
          <w:sz w:val="13"/>
          <w:szCs w:val="13"/>
        </w:rPr>
      </w:pPr>
      <w:r w:rsidRPr="00680310">
        <w:rPr>
          <w:rFonts w:hint="eastAsia"/>
          <w:color w:val="00B0F0"/>
          <w:sz w:val="13"/>
          <w:szCs w:val="13"/>
        </w:rPr>
        <w:t xml:space="preserve">        security = </w:t>
      </w:r>
      <w:proofErr w:type="spellStart"/>
      <w:proofErr w:type="gramStart"/>
      <w:r w:rsidRPr="00680310">
        <w:rPr>
          <w:rFonts w:hint="eastAsia"/>
          <w:color w:val="00B0F0"/>
          <w:sz w:val="13"/>
          <w:szCs w:val="13"/>
        </w:rPr>
        <w:t>g.security</w:t>
      </w:r>
      <w:proofErr w:type="spellEnd"/>
      <w:proofErr w:type="gramEnd"/>
    </w:p>
    <w:p w14:paraId="76611B22" w14:textId="77777777" w:rsidR="004508FD" w:rsidRPr="00680310" w:rsidRDefault="004508FD" w:rsidP="004508FD">
      <w:pPr>
        <w:rPr>
          <w:rFonts w:hint="eastAsia"/>
          <w:color w:val="00B0F0"/>
          <w:sz w:val="13"/>
          <w:szCs w:val="13"/>
        </w:rPr>
      </w:pPr>
      <w:r w:rsidRPr="00680310">
        <w:rPr>
          <w:rFonts w:hint="eastAsia"/>
          <w:color w:val="00B0F0"/>
          <w:sz w:val="13"/>
          <w:szCs w:val="13"/>
        </w:rPr>
        <w:t xml:space="preserve">        </w:t>
      </w:r>
      <w:proofErr w:type="spellStart"/>
      <w:r w:rsidRPr="00680310">
        <w:rPr>
          <w:rFonts w:hint="eastAsia"/>
          <w:color w:val="00B0F0"/>
          <w:sz w:val="13"/>
          <w:szCs w:val="13"/>
        </w:rPr>
        <w:t>df</w:t>
      </w:r>
      <w:proofErr w:type="spellEnd"/>
      <w:r w:rsidRPr="00680310">
        <w:rPr>
          <w:rFonts w:hint="eastAsia"/>
          <w:color w:val="00B0F0"/>
          <w:sz w:val="13"/>
          <w:szCs w:val="13"/>
        </w:rPr>
        <w:t xml:space="preserve"> = </w:t>
      </w:r>
      <w:proofErr w:type="spellStart"/>
      <w:r w:rsidRPr="00680310">
        <w:rPr>
          <w:rFonts w:hint="eastAsia"/>
          <w:color w:val="00B0F0"/>
          <w:sz w:val="13"/>
          <w:szCs w:val="13"/>
        </w:rPr>
        <w:t>get_</w:t>
      </w:r>
      <w:proofErr w:type="gramStart"/>
      <w:r w:rsidRPr="00680310">
        <w:rPr>
          <w:rFonts w:hint="eastAsia"/>
          <w:color w:val="00B0F0"/>
          <w:sz w:val="13"/>
          <w:szCs w:val="13"/>
        </w:rPr>
        <w:t>history</w:t>
      </w:r>
      <w:proofErr w:type="spellEnd"/>
      <w:r w:rsidRPr="00680310">
        <w:rPr>
          <w:rFonts w:hint="eastAsia"/>
          <w:color w:val="00B0F0"/>
          <w:sz w:val="13"/>
          <w:szCs w:val="13"/>
        </w:rPr>
        <w:t>(</w:t>
      </w:r>
      <w:proofErr w:type="gramEnd"/>
      <w:r w:rsidRPr="00680310">
        <w:rPr>
          <w:rFonts w:hint="eastAsia"/>
          <w:color w:val="00B0F0"/>
          <w:sz w:val="13"/>
          <w:szCs w:val="13"/>
        </w:rPr>
        <w:t xml:space="preserve">10, '1d', 'close', security, </w:t>
      </w:r>
      <w:proofErr w:type="spellStart"/>
      <w:r w:rsidRPr="00680310">
        <w:rPr>
          <w:rFonts w:hint="eastAsia"/>
          <w:color w:val="00B0F0"/>
          <w:sz w:val="13"/>
          <w:szCs w:val="13"/>
        </w:rPr>
        <w:t>fq</w:t>
      </w:r>
      <w:proofErr w:type="spellEnd"/>
      <w:r w:rsidRPr="00680310">
        <w:rPr>
          <w:rFonts w:hint="eastAsia"/>
          <w:color w:val="00B0F0"/>
          <w:sz w:val="13"/>
          <w:szCs w:val="13"/>
        </w:rPr>
        <w:t xml:space="preserve">=None, include=False) </w:t>
      </w:r>
    </w:p>
    <w:p w14:paraId="065AE90E" w14:textId="77777777" w:rsidR="004508FD" w:rsidRPr="00680310" w:rsidRDefault="004508FD" w:rsidP="004508FD">
      <w:pPr>
        <w:rPr>
          <w:rFonts w:hint="eastAsia"/>
          <w:color w:val="00B0F0"/>
          <w:sz w:val="13"/>
          <w:szCs w:val="13"/>
        </w:rPr>
      </w:pPr>
      <w:r w:rsidRPr="00680310">
        <w:rPr>
          <w:rFonts w:hint="eastAsia"/>
          <w:color w:val="00B0F0"/>
          <w:sz w:val="13"/>
          <w:szCs w:val="13"/>
        </w:rPr>
        <w:t xml:space="preserve">        ma5 = round(</w:t>
      </w:r>
      <w:proofErr w:type="spellStart"/>
      <w:r w:rsidRPr="00680310">
        <w:rPr>
          <w:rFonts w:hint="eastAsia"/>
          <w:color w:val="00B0F0"/>
          <w:sz w:val="13"/>
          <w:szCs w:val="13"/>
        </w:rPr>
        <w:t>df</w:t>
      </w:r>
      <w:proofErr w:type="spellEnd"/>
      <w:r w:rsidRPr="00680310">
        <w:rPr>
          <w:rFonts w:hint="eastAsia"/>
          <w:color w:val="00B0F0"/>
          <w:sz w:val="13"/>
          <w:szCs w:val="13"/>
        </w:rPr>
        <w:t>['close</w:t>
      </w:r>
      <w:proofErr w:type="gramStart"/>
      <w:r w:rsidRPr="00680310">
        <w:rPr>
          <w:rFonts w:hint="eastAsia"/>
          <w:color w:val="00B0F0"/>
          <w:sz w:val="13"/>
          <w:szCs w:val="13"/>
        </w:rPr>
        <w:t>'][</w:t>
      </w:r>
      <w:proofErr w:type="gramEnd"/>
      <w:r w:rsidRPr="00680310">
        <w:rPr>
          <w:rFonts w:hint="eastAsia"/>
          <w:color w:val="00B0F0"/>
          <w:sz w:val="13"/>
          <w:szCs w:val="13"/>
        </w:rPr>
        <w:t>-5:</w:t>
      </w:r>
      <w:proofErr w:type="gramStart"/>
      <w:r w:rsidRPr="00680310">
        <w:rPr>
          <w:rFonts w:hint="eastAsia"/>
          <w:color w:val="00B0F0"/>
          <w:sz w:val="13"/>
          <w:szCs w:val="13"/>
        </w:rPr>
        <w:t>].mean</w:t>
      </w:r>
      <w:proofErr w:type="gramEnd"/>
      <w:r w:rsidRPr="00680310">
        <w:rPr>
          <w:rFonts w:hint="eastAsia"/>
          <w:color w:val="00B0F0"/>
          <w:sz w:val="13"/>
          <w:szCs w:val="13"/>
        </w:rPr>
        <w:t>(), 3)</w:t>
      </w:r>
    </w:p>
    <w:p w14:paraId="68AB81BE" w14:textId="77777777" w:rsidR="004508FD" w:rsidRPr="00680310" w:rsidRDefault="004508FD" w:rsidP="004508FD">
      <w:pPr>
        <w:rPr>
          <w:rFonts w:hint="eastAsia"/>
          <w:color w:val="00B0F0"/>
          <w:sz w:val="13"/>
          <w:szCs w:val="13"/>
        </w:rPr>
      </w:pPr>
      <w:r w:rsidRPr="00680310">
        <w:rPr>
          <w:rFonts w:hint="eastAsia"/>
          <w:color w:val="00B0F0"/>
          <w:sz w:val="13"/>
          <w:szCs w:val="13"/>
        </w:rPr>
        <w:t xml:space="preserve">        ma10 = round(</w:t>
      </w:r>
      <w:proofErr w:type="spellStart"/>
      <w:r w:rsidRPr="00680310">
        <w:rPr>
          <w:rFonts w:hint="eastAsia"/>
          <w:color w:val="00B0F0"/>
          <w:sz w:val="13"/>
          <w:szCs w:val="13"/>
        </w:rPr>
        <w:t>df</w:t>
      </w:r>
      <w:proofErr w:type="spellEnd"/>
      <w:r w:rsidRPr="00680310">
        <w:rPr>
          <w:rFonts w:hint="eastAsia"/>
          <w:color w:val="00B0F0"/>
          <w:sz w:val="13"/>
          <w:szCs w:val="13"/>
        </w:rPr>
        <w:t>['close</w:t>
      </w:r>
      <w:proofErr w:type="gramStart"/>
      <w:r w:rsidRPr="00680310">
        <w:rPr>
          <w:rFonts w:hint="eastAsia"/>
          <w:color w:val="00B0F0"/>
          <w:sz w:val="13"/>
          <w:szCs w:val="13"/>
        </w:rPr>
        <w:t>'][</w:t>
      </w:r>
      <w:proofErr w:type="gramEnd"/>
      <w:r w:rsidRPr="00680310">
        <w:rPr>
          <w:rFonts w:hint="eastAsia"/>
          <w:color w:val="00B0F0"/>
          <w:sz w:val="13"/>
          <w:szCs w:val="13"/>
        </w:rPr>
        <w:t>-10:</w:t>
      </w:r>
      <w:proofErr w:type="gramStart"/>
      <w:r w:rsidRPr="00680310">
        <w:rPr>
          <w:rFonts w:hint="eastAsia"/>
          <w:color w:val="00B0F0"/>
          <w:sz w:val="13"/>
          <w:szCs w:val="13"/>
        </w:rPr>
        <w:t>].mean</w:t>
      </w:r>
      <w:proofErr w:type="gramEnd"/>
      <w:r w:rsidRPr="00680310">
        <w:rPr>
          <w:rFonts w:hint="eastAsia"/>
          <w:color w:val="00B0F0"/>
          <w:sz w:val="13"/>
          <w:szCs w:val="13"/>
        </w:rPr>
        <w:t>(), 3)</w:t>
      </w:r>
    </w:p>
    <w:p w14:paraId="169D570E" w14:textId="77777777" w:rsidR="004508FD" w:rsidRPr="00680310" w:rsidRDefault="004508FD" w:rsidP="004508FD">
      <w:pPr>
        <w:rPr>
          <w:rFonts w:hint="eastAsia"/>
          <w:color w:val="00B0F0"/>
          <w:sz w:val="13"/>
          <w:szCs w:val="13"/>
        </w:rPr>
      </w:pPr>
      <w:r w:rsidRPr="00680310">
        <w:rPr>
          <w:rFonts w:hint="eastAsia"/>
          <w:color w:val="00B0F0"/>
          <w:sz w:val="13"/>
          <w:szCs w:val="13"/>
        </w:rPr>
        <w:t xml:space="preserve">        price = data[security]['close']</w:t>
      </w:r>
    </w:p>
    <w:p w14:paraId="2D215F52" w14:textId="77777777" w:rsidR="004508FD" w:rsidRPr="00680310" w:rsidRDefault="004508FD" w:rsidP="004508FD">
      <w:pPr>
        <w:rPr>
          <w:rFonts w:hint="eastAsia"/>
          <w:color w:val="00B0F0"/>
          <w:sz w:val="13"/>
          <w:szCs w:val="13"/>
        </w:rPr>
      </w:pPr>
      <w:r w:rsidRPr="00680310">
        <w:rPr>
          <w:rFonts w:hint="eastAsia"/>
          <w:color w:val="00B0F0"/>
          <w:sz w:val="13"/>
          <w:szCs w:val="13"/>
        </w:rPr>
        <w:t xml:space="preserve">        cash = </w:t>
      </w:r>
      <w:proofErr w:type="spellStart"/>
      <w:proofErr w:type="gramStart"/>
      <w:r w:rsidRPr="00680310">
        <w:rPr>
          <w:rFonts w:hint="eastAsia"/>
          <w:color w:val="00B0F0"/>
          <w:sz w:val="13"/>
          <w:szCs w:val="13"/>
        </w:rPr>
        <w:t>context.portfolio</w:t>
      </w:r>
      <w:proofErr w:type="gramEnd"/>
      <w:r w:rsidRPr="00680310">
        <w:rPr>
          <w:rFonts w:hint="eastAsia"/>
          <w:color w:val="00B0F0"/>
          <w:sz w:val="13"/>
          <w:szCs w:val="13"/>
        </w:rPr>
        <w:t>.cash</w:t>
      </w:r>
      <w:proofErr w:type="spellEnd"/>
    </w:p>
    <w:p w14:paraId="74529F35" w14:textId="77777777" w:rsidR="004508FD" w:rsidRPr="00680310" w:rsidRDefault="004508FD" w:rsidP="004508FD">
      <w:pPr>
        <w:rPr>
          <w:rFonts w:hint="eastAsia"/>
          <w:color w:val="00B0F0"/>
          <w:sz w:val="13"/>
          <w:szCs w:val="13"/>
        </w:rPr>
      </w:pPr>
      <w:r w:rsidRPr="00680310">
        <w:rPr>
          <w:rFonts w:hint="eastAsia"/>
          <w:color w:val="00B0F0"/>
          <w:sz w:val="13"/>
          <w:szCs w:val="13"/>
        </w:rPr>
        <w:t xml:space="preserve">        if ma5 &gt; ma10:</w:t>
      </w:r>
    </w:p>
    <w:p w14:paraId="20B2ACF7" w14:textId="77777777" w:rsidR="004508FD" w:rsidRPr="00680310" w:rsidRDefault="004508FD" w:rsidP="004508FD">
      <w:pPr>
        <w:rPr>
          <w:rFonts w:hint="eastAsia"/>
          <w:color w:val="00B0F0"/>
          <w:sz w:val="13"/>
          <w:szCs w:val="13"/>
        </w:rPr>
      </w:pPr>
      <w:r w:rsidRPr="00680310">
        <w:rPr>
          <w:rFonts w:hint="eastAsia"/>
          <w:color w:val="00B0F0"/>
          <w:sz w:val="13"/>
          <w:szCs w:val="13"/>
        </w:rPr>
        <w:t xml:space="preserve">            </w:t>
      </w:r>
      <w:proofErr w:type="spellStart"/>
      <w:r w:rsidRPr="00680310">
        <w:rPr>
          <w:rFonts w:hint="eastAsia"/>
          <w:color w:val="00B0F0"/>
          <w:sz w:val="13"/>
          <w:szCs w:val="13"/>
        </w:rPr>
        <w:t>order_</w:t>
      </w:r>
      <w:proofErr w:type="gramStart"/>
      <w:r w:rsidRPr="00680310">
        <w:rPr>
          <w:rFonts w:hint="eastAsia"/>
          <w:color w:val="00B0F0"/>
          <w:sz w:val="13"/>
          <w:szCs w:val="13"/>
        </w:rPr>
        <w:t>value</w:t>
      </w:r>
      <w:proofErr w:type="spellEnd"/>
      <w:r w:rsidRPr="00680310">
        <w:rPr>
          <w:rFonts w:hint="eastAsia"/>
          <w:color w:val="00B0F0"/>
          <w:sz w:val="13"/>
          <w:szCs w:val="13"/>
        </w:rPr>
        <w:t>(</w:t>
      </w:r>
      <w:proofErr w:type="gramEnd"/>
      <w:r w:rsidRPr="00680310">
        <w:rPr>
          <w:rFonts w:hint="eastAsia"/>
          <w:color w:val="00B0F0"/>
          <w:sz w:val="13"/>
          <w:szCs w:val="13"/>
        </w:rPr>
        <w:t>security, cash)</w:t>
      </w:r>
    </w:p>
    <w:p w14:paraId="01A24B30" w14:textId="77777777" w:rsidR="004508FD" w:rsidRPr="00680310" w:rsidRDefault="004508FD" w:rsidP="004508FD">
      <w:pPr>
        <w:rPr>
          <w:rFonts w:hint="eastAsia"/>
          <w:color w:val="00B0F0"/>
          <w:sz w:val="13"/>
          <w:szCs w:val="13"/>
        </w:rPr>
      </w:pPr>
      <w:r w:rsidRPr="00680310">
        <w:rPr>
          <w:rFonts w:hint="eastAsia"/>
          <w:color w:val="00B0F0"/>
          <w:sz w:val="13"/>
          <w:szCs w:val="13"/>
        </w:rPr>
        <w:t xml:space="preserve">            </w:t>
      </w:r>
      <w:proofErr w:type="gramStart"/>
      <w:r w:rsidRPr="00680310">
        <w:rPr>
          <w:rFonts w:hint="eastAsia"/>
          <w:color w:val="00B0F0"/>
          <w:sz w:val="13"/>
          <w:szCs w:val="13"/>
        </w:rPr>
        <w:t>log.info(</w:t>
      </w:r>
      <w:proofErr w:type="gramEnd"/>
      <w:r w:rsidRPr="00680310">
        <w:rPr>
          <w:rFonts w:hint="eastAsia"/>
          <w:color w:val="00B0F0"/>
          <w:sz w:val="13"/>
          <w:szCs w:val="13"/>
        </w:rPr>
        <w:t>"Buying %s" % (security))</w:t>
      </w:r>
    </w:p>
    <w:p w14:paraId="4A2B208B" w14:textId="77777777" w:rsidR="004508FD" w:rsidRPr="00680310" w:rsidRDefault="004508FD" w:rsidP="004508FD">
      <w:pPr>
        <w:rPr>
          <w:rFonts w:hint="eastAsia"/>
          <w:color w:val="00B0F0"/>
          <w:sz w:val="13"/>
          <w:szCs w:val="13"/>
        </w:rPr>
      </w:pPr>
      <w:r w:rsidRPr="00680310">
        <w:rPr>
          <w:rFonts w:hint="eastAsia"/>
          <w:color w:val="00B0F0"/>
          <w:sz w:val="13"/>
          <w:szCs w:val="13"/>
        </w:rPr>
        <w:t xml:space="preserve">        </w:t>
      </w:r>
      <w:proofErr w:type="spellStart"/>
      <w:r w:rsidRPr="00680310">
        <w:rPr>
          <w:rFonts w:hint="eastAsia"/>
          <w:color w:val="00B0F0"/>
          <w:sz w:val="13"/>
          <w:szCs w:val="13"/>
        </w:rPr>
        <w:t>elif</w:t>
      </w:r>
      <w:proofErr w:type="spellEnd"/>
      <w:r w:rsidRPr="00680310">
        <w:rPr>
          <w:rFonts w:hint="eastAsia"/>
          <w:color w:val="00B0F0"/>
          <w:sz w:val="13"/>
          <w:szCs w:val="13"/>
        </w:rPr>
        <w:t xml:space="preserve"> ma5 &lt; ma10 and </w:t>
      </w:r>
      <w:proofErr w:type="spellStart"/>
      <w:r w:rsidRPr="00680310">
        <w:rPr>
          <w:rFonts w:hint="eastAsia"/>
          <w:color w:val="00B0F0"/>
          <w:sz w:val="13"/>
          <w:szCs w:val="13"/>
        </w:rPr>
        <w:t>get_position</w:t>
      </w:r>
      <w:proofErr w:type="spellEnd"/>
      <w:r w:rsidRPr="00680310">
        <w:rPr>
          <w:rFonts w:hint="eastAsia"/>
          <w:color w:val="00B0F0"/>
          <w:sz w:val="13"/>
          <w:szCs w:val="13"/>
        </w:rPr>
        <w:t>(security</w:t>
      </w:r>
      <w:proofErr w:type="gramStart"/>
      <w:r w:rsidRPr="00680310">
        <w:rPr>
          <w:rFonts w:hint="eastAsia"/>
          <w:color w:val="00B0F0"/>
          <w:sz w:val="13"/>
          <w:szCs w:val="13"/>
        </w:rPr>
        <w:t>).amount</w:t>
      </w:r>
      <w:proofErr w:type="gramEnd"/>
      <w:r w:rsidRPr="00680310">
        <w:rPr>
          <w:rFonts w:hint="eastAsia"/>
          <w:color w:val="00B0F0"/>
          <w:sz w:val="13"/>
          <w:szCs w:val="13"/>
        </w:rPr>
        <w:t xml:space="preserve"> &gt; 0:</w:t>
      </w:r>
    </w:p>
    <w:p w14:paraId="738C3F7F" w14:textId="77777777" w:rsidR="004508FD" w:rsidRPr="00680310" w:rsidRDefault="004508FD" w:rsidP="004508FD">
      <w:pPr>
        <w:rPr>
          <w:rFonts w:hint="eastAsia"/>
          <w:color w:val="00B0F0"/>
          <w:sz w:val="13"/>
          <w:szCs w:val="13"/>
        </w:rPr>
      </w:pPr>
      <w:r w:rsidRPr="00680310">
        <w:rPr>
          <w:rFonts w:hint="eastAsia"/>
          <w:color w:val="00B0F0"/>
          <w:sz w:val="13"/>
          <w:szCs w:val="13"/>
        </w:rPr>
        <w:t xml:space="preserve">            </w:t>
      </w:r>
      <w:proofErr w:type="spellStart"/>
      <w:r w:rsidRPr="00680310">
        <w:rPr>
          <w:rFonts w:hint="eastAsia"/>
          <w:color w:val="00B0F0"/>
          <w:sz w:val="13"/>
          <w:szCs w:val="13"/>
        </w:rPr>
        <w:t>order_</w:t>
      </w:r>
      <w:proofErr w:type="gramStart"/>
      <w:r w:rsidRPr="00680310">
        <w:rPr>
          <w:rFonts w:hint="eastAsia"/>
          <w:color w:val="00B0F0"/>
          <w:sz w:val="13"/>
          <w:szCs w:val="13"/>
        </w:rPr>
        <w:t>target</w:t>
      </w:r>
      <w:proofErr w:type="spellEnd"/>
      <w:r w:rsidRPr="00680310">
        <w:rPr>
          <w:rFonts w:hint="eastAsia"/>
          <w:color w:val="00B0F0"/>
          <w:sz w:val="13"/>
          <w:szCs w:val="13"/>
        </w:rPr>
        <w:t>(</w:t>
      </w:r>
      <w:proofErr w:type="gramEnd"/>
      <w:r w:rsidRPr="00680310">
        <w:rPr>
          <w:rFonts w:hint="eastAsia"/>
          <w:color w:val="00B0F0"/>
          <w:sz w:val="13"/>
          <w:szCs w:val="13"/>
        </w:rPr>
        <w:t>security, 0)</w:t>
      </w:r>
    </w:p>
    <w:p w14:paraId="666CEFFC" w14:textId="77777777" w:rsidR="004508FD" w:rsidRPr="00680310" w:rsidRDefault="004508FD" w:rsidP="004508FD">
      <w:pPr>
        <w:rPr>
          <w:rFonts w:hint="eastAsia"/>
          <w:color w:val="00B0F0"/>
          <w:sz w:val="13"/>
          <w:szCs w:val="13"/>
        </w:rPr>
      </w:pPr>
      <w:r w:rsidRPr="00680310">
        <w:rPr>
          <w:rFonts w:hint="eastAsia"/>
          <w:color w:val="00B0F0"/>
          <w:sz w:val="13"/>
          <w:szCs w:val="13"/>
        </w:rPr>
        <w:t xml:space="preserve">            </w:t>
      </w:r>
      <w:proofErr w:type="gramStart"/>
      <w:r w:rsidRPr="00680310">
        <w:rPr>
          <w:rFonts w:hint="eastAsia"/>
          <w:color w:val="00B0F0"/>
          <w:sz w:val="13"/>
          <w:szCs w:val="13"/>
        </w:rPr>
        <w:t>log.info(</w:t>
      </w:r>
      <w:proofErr w:type="gramEnd"/>
      <w:r w:rsidRPr="00680310">
        <w:rPr>
          <w:rFonts w:hint="eastAsia"/>
          <w:color w:val="00B0F0"/>
          <w:sz w:val="13"/>
          <w:szCs w:val="13"/>
        </w:rPr>
        <w:t>"Selling %s" % (security))</w:t>
      </w:r>
    </w:p>
    <w:p w14:paraId="13E22D3C" w14:textId="1C5B3F9C" w:rsidR="00FD1EAF" w:rsidRPr="00680310" w:rsidRDefault="00000000">
      <w:pPr>
        <w:spacing w:after="120"/>
        <w:rPr>
          <w:rFonts w:hint="eastAsia"/>
          <w:color w:val="00B0F0"/>
          <w:lang w:eastAsia="zh-CN"/>
        </w:rPr>
      </w:pPr>
      <w:r w:rsidRPr="00680310">
        <w:rPr>
          <w:color w:val="00B0F0"/>
          <w:lang w:eastAsia="zh-CN"/>
        </w:rPr>
        <w:t>四、当前需求</w:t>
      </w:r>
      <w:r w:rsidR="001935F6" w:rsidRPr="001935F6">
        <w:rPr>
          <w:rFonts w:hint="eastAsia"/>
          <w:color w:val="FF0000"/>
          <w:lang w:eastAsia="zh-CN"/>
        </w:rPr>
        <w:t>（*****重要*****）</w:t>
      </w:r>
    </w:p>
    <w:p w14:paraId="66EE1835" w14:textId="77777777" w:rsidR="00FD1EAF" w:rsidRPr="00680310" w:rsidRDefault="00000000">
      <w:pPr>
        <w:spacing w:after="120"/>
        <w:rPr>
          <w:rFonts w:hint="eastAsia"/>
          <w:color w:val="00B0F0"/>
          <w:lang w:eastAsia="zh-CN"/>
        </w:rPr>
      </w:pPr>
      <w:r w:rsidRPr="00680310">
        <w:rPr>
          <w:color w:val="00B0F0"/>
          <w:lang w:eastAsia="zh-CN"/>
        </w:rPr>
        <w:t>实现一个{XXX}买卖策略，具体要求：</w:t>
      </w:r>
    </w:p>
    <w:p w14:paraId="5723990C" w14:textId="77777777" w:rsidR="00FD1EAF" w:rsidRPr="00680310" w:rsidRDefault="00000000">
      <w:pPr>
        <w:spacing w:after="120"/>
        <w:rPr>
          <w:rFonts w:hint="eastAsia"/>
          <w:color w:val="00B0F0"/>
          <w:lang w:eastAsia="zh-CN"/>
        </w:rPr>
      </w:pPr>
      <w:r w:rsidRPr="00680310">
        <w:rPr>
          <w:color w:val="00B0F0"/>
          <w:lang w:eastAsia="zh-CN"/>
        </w:rPr>
        <w:t>1. 监控标的：策略监控单一股票或一组股票池中的标的，通过设置股票池来确定交易范围</w:t>
      </w:r>
    </w:p>
    <w:p w14:paraId="0BB33B80" w14:textId="77777777" w:rsidR="00FD1EAF" w:rsidRPr="00680310" w:rsidRDefault="00000000">
      <w:pPr>
        <w:spacing w:after="120"/>
        <w:rPr>
          <w:rFonts w:hint="eastAsia"/>
          <w:color w:val="00B0F0"/>
          <w:lang w:eastAsia="zh-CN"/>
        </w:rPr>
      </w:pPr>
      <w:r w:rsidRPr="00680310">
        <w:rPr>
          <w:color w:val="00B0F0"/>
          <w:lang w:eastAsia="zh-CN"/>
        </w:rPr>
        <w:t>2. 使用数据：策略使用每日的收盘价和成交量数据来计算XXX指标</w:t>
      </w:r>
    </w:p>
    <w:p w14:paraId="75FE64AE" w14:textId="2B2C0A23" w:rsidR="00FD1EAF" w:rsidRPr="00680310" w:rsidRDefault="00000000">
      <w:pPr>
        <w:spacing w:after="120"/>
        <w:rPr>
          <w:rFonts w:hint="eastAsia"/>
          <w:color w:val="00B0F0"/>
          <w:lang w:eastAsia="zh-CN"/>
        </w:rPr>
      </w:pPr>
      <w:r w:rsidRPr="00680310">
        <w:rPr>
          <w:color w:val="00B0F0"/>
          <w:lang w:eastAsia="zh-CN"/>
        </w:rPr>
        <w:t>3. 指标计算：XXX通过累计每日成交量的变化来反映市场的买卖力量，计算公式为：</w:t>
      </w:r>
      <w:proofErr w:type="spellStart"/>
      <w:r w:rsidRPr="00680310">
        <w:rPr>
          <w:color w:val="00B0F0"/>
          <w:lang w:eastAsia="zh-CN"/>
        </w:rPr>
        <w:t>xxxxxx</w:t>
      </w:r>
      <w:proofErr w:type="spellEnd"/>
      <w:r w:rsidR="00115F1B" w:rsidRPr="00680310">
        <w:rPr>
          <w:rFonts w:hint="eastAsia"/>
          <w:color w:val="00B0F0"/>
          <w:lang w:eastAsia="zh-CN"/>
        </w:rPr>
        <w:t>。</w:t>
      </w:r>
    </w:p>
    <w:p w14:paraId="3B69567B" w14:textId="77777777" w:rsidR="00FD1EAF" w:rsidRPr="00680310" w:rsidRDefault="00000000">
      <w:pPr>
        <w:spacing w:after="120"/>
        <w:rPr>
          <w:rFonts w:hint="eastAsia"/>
          <w:color w:val="00B0F0"/>
          <w:lang w:eastAsia="zh-CN"/>
        </w:rPr>
      </w:pPr>
      <w:r w:rsidRPr="00680310">
        <w:rPr>
          <w:color w:val="00B0F0"/>
          <w:lang w:eastAsia="zh-CN"/>
        </w:rPr>
        <w:t>4. 买卖规则：设定XXX指标的短期均线（如5日均线）和长期均线（如20日均线）进行交叉判断，当短期均线向上穿过长期均线时买入，向下穿过时卖出。</w:t>
      </w:r>
    </w:p>
    <w:p w14:paraId="53277C7B" w14:textId="77777777" w:rsidR="00FD1EAF" w:rsidRPr="00953C23" w:rsidRDefault="00000000">
      <w:pPr>
        <w:pStyle w:val="1"/>
        <w:rPr>
          <w:b w:val="0"/>
          <w:color w:val="FF0000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1" w:name="_Toc196208243"/>
      <w:r w:rsidRPr="00953C23">
        <w:rPr>
          <w:b w:val="0"/>
          <w:color w:val="FF0000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第三步：规范核查</w:t>
      </w:r>
      <w:r w:rsidRPr="00953C23">
        <w:rPr>
          <w:b w:val="0"/>
          <w:color w:val="FF0000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——</w:t>
      </w:r>
      <w:r w:rsidRPr="00953C23">
        <w:rPr>
          <w:b w:val="0"/>
          <w:color w:val="FF0000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自我校正，减少幻觉</w:t>
      </w:r>
      <w:bookmarkEnd w:id="11"/>
    </w:p>
    <w:p w14:paraId="626E90DD" w14:textId="77777777" w:rsidR="006C4EBD" w:rsidRDefault="006C4EBD">
      <w:pPr>
        <w:spacing w:after="120"/>
        <w:rPr>
          <w:rFonts w:hint="eastAsia"/>
          <w:lang w:eastAsia="zh-CN"/>
        </w:rPr>
      </w:pPr>
      <w:r w:rsidRPr="006C4EBD">
        <w:rPr>
          <w:rFonts w:hint="eastAsia"/>
          <w:lang w:eastAsia="zh-CN"/>
        </w:rPr>
        <w:t>目标：一键扫描规避 API 误用与结构错误，修复大模型幻觉</w:t>
      </w:r>
    </w:p>
    <w:p w14:paraId="0A6D0648" w14:textId="07BC8D23" w:rsidR="00680310" w:rsidRPr="00680310" w:rsidRDefault="00680310" w:rsidP="00680310">
      <w:pPr>
        <w:pStyle w:val="21"/>
        <w:rPr>
          <w:color w:val="auto"/>
          <w:lang w:eastAsia="zh-CN"/>
        </w:rPr>
      </w:pPr>
      <w:bookmarkStart w:id="12" w:name="_Toc196208244"/>
      <w:r w:rsidRPr="00680310">
        <w:rPr>
          <w:rFonts w:hint="eastAsia"/>
          <w:color w:val="auto"/>
          <w:lang w:eastAsia="zh-CN"/>
        </w:rPr>
        <w:t>步</w:t>
      </w:r>
      <w:r w:rsidRPr="00680310">
        <w:rPr>
          <w:rFonts w:ascii="微软雅黑" w:eastAsia="微软雅黑" w:hAnsi="微软雅黑" w:cs="微软雅黑" w:hint="eastAsia"/>
          <w:color w:val="auto"/>
          <w:lang w:eastAsia="zh-CN"/>
        </w:rPr>
        <w:t>骤</w:t>
      </w:r>
      <w:r w:rsidR="00A36C57">
        <w:rPr>
          <w:rFonts w:ascii="微软雅黑" w:eastAsia="微软雅黑" w:hAnsi="微软雅黑" w:cs="微软雅黑" w:hint="eastAsia"/>
          <w:color w:val="auto"/>
          <w:lang w:eastAsia="zh-CN"/>
        </w:rPr>
        <w:t>：</w:t>
      </w:r>
      <w:bookmarkEnd w:id="12"/>
    </w:p>
    <w:p w14:paraId="114CACBD" w14:textId="6AEAA9E9" w:rsidR="00FD1EAF" w:rsidRPr="00A36C57" w:rsidRDefault="006C4EBD" w:rsidP="00B33B52">
      <w:pPr>
        <w:pStyle w:val="31"/>
        <w:rPr>
          <w:rFonts w:eastAsia="宋体"/>
          <w:lang w:eastAsia="zh-CN"/>
        </w:rPr>
      </w:pPr>
      <w:bookmarkStart w:id="13" w:name="_Toc196208245"/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）</w:t>
      </w:r>
      <w:r>
        <w:rPr>
          <w:lang w:eastAsia="zh-CN"/>
        </w:rPr>
        <w:t>将</w:t>
      </w:r>
      <w:r w:rsidRPr="00BF3D47">
        <w:rPr>
          <w:sz w:val="32"/>
          <w:szCs w:val="32"/>
          <w:lang w:eastAsia="zh-C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【</w:t>
      </w:r>
      <w:r w:rsidRPr="00BF3D47">
        <w:rPr>
          <w:rFonts w:ascii="微软雅黑" w:eastAsia="微软雅黑" w:hAnsi="微软雅黑" w:cs="微软雅黑" w:hint="eastAsia"/>
          <w:sz w:val="32"/>
          <w:szCs w:val="32"/>
          <w:lang w:eastAsia="zh-C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输</w:t>
      </w:r>
      <w:r w:rsidRPr="00BF3D47">
        <w:rPr>
          <w:rFonts w:ascii="MS Gothic" w:eastAsia="MS Gothic" w:hAnsi="MS Gothic" w:cs="MS Gothic" w:hint="eastAsia"/>
          <w:sz w:val="32"/>
          <w:szCs w:val="32"/>
          <w:lang w:eastAsia="zh-C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入</w:t>
      </w:r>
      <w:r w:rsidRPr="00BF3D47">
        <w:rPr>
          <w:rFonts w:ascii="微软雅黑" w:eastAsia="微软雅黑" w:hAnsi="微软雅黑" w:cs="微软雅黑" w:hint="eastAsia"/>
          <w:sz w:val="32"/>
          <w:szCs w:val="32"/>
          <w:lang w:eastAsia="zh-C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实</w:t>
      </w:r>
      <w:r w:rsidRPr="00BF3D47">
        <w:rPr>
          <w:rFonts w:ascii="MS Gothic" w:eastAsia="MS Gothic" w:hAnsi="MS Gothic" w:cs="MS Gothic" w:hint="eastAsia"/>
          <w:sz w:val="32"/>
          <w:szCs w:val="32"/>
          <w:lang w:eastAsia="zh-C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例</w:t>
      </w:r>
      <w:r w:rsidRPr="00BF3D47">
        <w:rPr>
          <w:sz w:val="32"/>
          <w:szCs w:val="32"/>
          <w:lang w:eastAsia="zh-C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】</w:t>
      </w:r>
      <w:r w:rsidR="00BF3D47">
        <w:rPr>
          <w:rFonts w:hint="eastAsia"/>
          <w:lang w:eastAsia="zh-CN"/>
        </w:rPr>
        <w:t>修改后</w:t>
      </w:r>
      <w:r>
        <w:rPr>
          <w:lang w:eastAsia="zh-CN"/>
        </w:rPr>
        <w:t>复制</w:t>
      </w:r>
      <w:r>
        <w:rPr>
          <w:rFonts w:ascii="微软雅黑" w:eastAsia="微软雅黑" w:hAnsi="微软雅黑" w:cs="微软雅黑" w:hint="eastAsia"/>
          <w:lang w:eastAsia="zh-CN"/>
        </w:rPr>
        <w:t>给</w:t>
      </w:r>
      <w:r>
        <w:rPr>
          <w:lang w:eastAsia="zh-CN"/>
        </w:rPr>
        <w:t>AI</w:t>
      </w:r>
      <w:r>
        <w:rPr>
          <w:rFonts w:ascii="微软雅黑" w:eastAsia="微软雅黑" w:hAnsi="微软雅黑" w:cs="微软雅黑" w:hint="eastAsia"/>
          <w:lang w:eastAsia="zh-CN"/>
        </w:rPr>
        <w:t>输</w:t>
      </w:r>
      <w:r>
        <w:rPr>
          <w:rFonts w:ascii="MS Gothic" w:eastAsia="MS Gothic" w:hAnsi="MS Gothic" w:cs="MS Gothic" w:hint="eastAsia"/>
          <w:lang w:eastAsia="zh-CN"/>
        </w:rPr>
        <w:t>入框</w:t>
      </w:r>
      <w:bookmarkEnd w:id="13"/>
    </w:p>
    <w:p w14:paraId="458B910C" w14:textId="5C4F9540" w:rsidR="00FD1EAF" w:rsidRDefault="004508FD">
      <w:pPr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741D8D4B" wp14:editId="2CC261C5">
            <wp:extent cx="5274310" cy="2852420"/>
            <wp:effectExtent l="0" t="0" r="2540" b="5080"/>
            <wp:docPr id="2243182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3182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850A7" w14:textId="47853E2A" w:rsidR="00FD1EAF" w:rsidRPr="00A36C57" w:rsidRDefault="006C4EBD" w:rsidP="00B33B52">
      <w:pPr>
        <w:pStyle w:val="31"/>
        <w:rPr>
          <w:rFonts w:eastAsia="宋体"/>
          <w:lang w:eastAsia="zh-CN"/>
        </w:rPr>
      </w:pPr>
      <w:bookmarkStart w:id="14" w:name="_Toc196208246"/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）</w:t>
      </w:r>
      <w:r>
        <w:rPr>
          <w:lang w:eastAsia="zh-CN"/>
        </w:rPr>
        <w:t>AI</w:t>
      </w:r>
      <w:r>
        <w:rPr>
          <w:lang w:eastAsia="zh-CN"/>
        </w:rPr>
        <w:t>生成</w:t>
      </w:r>
      <w:r>
        <w:rPr>
          <w:rFonts w:ascii="微软雅黑" w:eastAsia="微软雅黑" w:hAnsi="微软雅黑" w:cs="微软雅黑" w:hint="eastAsia"/>
          <w:lang w:eastAsia="zh-CN"/>
        </w:rPr>
        <w:t>结</w:t>
      </w:r>
      <w:r>
        <w:rPr>
          <w:rFonts w:ascii="MS Gothic" w:eastAsia="MS Gothic" w:hAnsi="MS Gothic" w:cs="MS Gothic" w:hint="eastAsia"/>
          <w:lang w:eastAsia="zh-CN"/>
        </w:rPr>
        <w:t>果</w:t>
      </w:r>
      <w:bookmarkEnd w:id="14"/>
    </w:p>
    <w:p w14:paraId="578DF77E" w14:textId="3FEE8F19" w:rsidR="004508FD" w:rsidRDefault="004508FD" w:rsidP="004508FD">
      <w:pPr>
        <w:jc w:val="center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49B7111A" wp14:editId="201DA4CF">
            <wp:extent cx="2181225" cy="2730863"/>
            <wp:effectExtent l="0" t="0" r="0" b="0"/>
            <wp:docPr id="16019624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9624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00795" cy="2755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ADB9E2" wp14:editId="534479FB">
            <wp:extent cx="2486025" cy="2808977"/>
            <wp:effectExtent l="0" t="0" r="0" b="0"/>
            <wp:docPr id="20388506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8506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7649" cy="2856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D76A3" w14:textId="05EC5BE4" w:rsidR="00FD1EAF" w:rsidRPr="00680310" w:rsidRDefault="00000000" w:rsidP="00115F1B">
      <w:pPr>
        <w:pStyle w:val="21"/>
        <w:rPr>
          <w:color w:val="00B0F0"/>
          <w:lang w:eastAsia="zh-CN"/>
        </w:rPr>
      </w:pPr>
      <w:bookmarkStart w:id="15" w:name="_Toc196208247"/>
      <w:r w:rsidRPr="00680310">
        <w:rPr>
          <w:color w:val="00B0F0"/>
          <w:lang w:eastAsia="zh-CN"/>
        </w:rPr>
        <w:lastRenderedPageBreak/>
        <w:t>【输入实例】</w:t>
      </w:r>
      <w:bookmarkEnd w:id="15"/>
    </w:p>
    <w:p w14:paraId="4D7D0CC7" w14:textId="77777777" w:rsidR="00FD1EAF" w:rsidRPr="00680310" w:rsidRDefault="00000000">
      <w:pPr>
        <w:spacing w:after="120"/>
        <w:rPr>
          <w:rFonts w:hint="eastAsia"/>
          <w:color w:val="00B0F0"/>
          <w:lang w:eastAsia="zh-CN"/>
        </w:rPr>
      </w:pPr>
      <w:r w:rsidRPr="00680310">
        <w:rPr>
          <w:color w:val="00B0F0"/>
          <w:lang w:eastAsia="zh-CN"/>
        </w:rPr>
        <w:t>以批判的角度检查策略代码及注释是否符合</w:t>
      </w:r>
      <w:proofErr w:type="spellStart"/>
      <w:r w:rsidRPr="00680310">
        <w:rPr>
          <w:color w:val="00B0F0"/>
          <w:lang w:eastAsia="zh-CN"/>
        </w:rPr>
        <w:t>PTrade</w:t>
      </w:r>
      <w:proofErr w:type="spellEnd"/>
      <w:r w:rsidRPr="00680310">
        <w:rPr>
          <w:color w:val="00B0F0"/>
          <w:lang w:eastAsia="zh-CN"/>
        </w:rPr>
        <w:t>规范，依次确认以下要求，如需修改请输出完整策略代码：</w:t>
      </w:r>
    </w:p>
    <w:p w14:paraId="516005A9" w14:textId="77777777" w:rsidR="00FD1EAF" w:rsidRPr="00680310" w:rsidRDefault="00000000">
      <w:pPr>
        <w:spacing w:after="120"/>
        <w:rPr>
          <w:rFonts w:hint="eastAsia"/>
          <w:color w:val="00B0F0"/>
          <w:lang w:eastAsia="zh-CN"/>
        </w:rPr>
      </w:pPr>
      <w:r w:rsidRPr="00680310">
        <w:rPr>
          <w:color w:val="00B0F0"/>
          <w:lang w:eastAsia="zh-CN"/>
        </w:rPr>
        <w:t>1. 设置函数参数用法及含义是否符合《【附件2】API接口明细-设置函数》规范</w:t>
      </w:r>
    </w:p>
    <w:p w14:paraId="52979D92" w14:textId="27456D61" w:rsidR="00FD1EAF" w:rsidRPr="00680310" w:rsidRDefault="006C4EBD">
      <w:pPr>
        <w:spacing w:after="120"/>
        <w:rPr>
          <w:rFonts w:hint="eastAsia"/>
          <w:color w:val="00B0F0"/>
          <w:lang w:eastAsia="zh-CN"/>
        </w:rPr>
      </w:pPr>
      <w:r w:rsidRPr="00680310">
        <w:rPr>
          <w:rFonts w:hint="eastAsia"/>
          <w:color w:val="00B0F0"/>
          <w:lang w:eastAsia="zh-CN"/>
        </w:rPr>
        <w:t>检查内容：</w:t>
      </w:r>
      <w:r w:rsidRPr="00680310">
        <w:rPr>
          <w:color w:val="00B0F0"/>
          <w:lang w:eastAsia="zh-CN"/>
        </w:rPr>
        <w:t>检查所有设置函数的参数是否与文档中的定义一致，包括参数名称、类型、顺序和默认值。确保命名参数的使用正确，避免参数顺序错误。</w:t>
      </w:r>
    </w:p>
    <w:p w14:paraId="0D29D492" w14:textId="77E84F18" w:rsidR="00FD1EAF" w:rsidRPr="00680310" w:rsidRDefault="006C4EBD">
      <w:pPr>
        <w:spacing w:after="120"/>
        <w:rPr>
          <w:rFonts w:hint="eastAsia"/>
          <w:color w:val="00B0F0"/>
        </w:rPr>
      </w:pPr>
      <w:r w:rsidRPr="00680310">
        <w:rPr>
          <w:rFonts w:hint="eastAsia"/>
          <w:color w:val="00B0F0"/>
          <w:lang w:eastAsia="zh-CN"/>
        </w:rPr>
        <w:t>示例：</w:t>
      </w:r>
      <w:proofErr w:type="spellStart"/>
      <w:r w:rsidRPr="00680310">
        <w:rPr>
          <w:color w:val="00B0F0"/>
        </w:rPr>
        <w:t>set_</w:t>
      </w:r>
      <w:proofErr w:type="gramStart"/>
      <w:r w:rsidRPr="00680310">
        <w:rPr>
          <w:color w:val="00B0F0"/>
        </w:rPr>
        <w:t>commission</w:t>
      </w:r>
      <w:proofErr w:type="spellEnd"/>
      <w:r w:rsidRPr="00680310">
        <w:rPr>
          <w:color w:val="00B0F0"/>
        </w:rPr>
        <w:t>(</w:t>
      </w:r>
      <w:proofErr w:type="spellStart"/>
      <w:proofErr w:type="gramEnd"/>
      <w:r w:rsidRPr="00680310">
        <w:rPr>
          <w:color w:val="00B0F0"/>
        </w:rPr>
        <w:t>commission_ratio</w:t>
      </w:r>
      <w:proofErr w:type="spellEnd"/>
      <w:r w:rsidRPr="00680310">
        <w:rPr>
          <w:color w:val="00B0F0"/>
        </w:rPr>
        <w:t xml:space="preserve">=0.0003, </w:t>
      </w:r>
      <w:proofErr w:type="spellStart"/>
      <w:r w:rsidRPr="00680310">
        <w:rPr>
          <w:color w:val="00B0F0"/>
        </w:rPr>
        <w:t>min_commission</w:t>
      </w:r>
      <w:proofErr w:type="spellEnd"/>
      <w:r w:rsidRPr="00680310">
        <w:rPr>
          <w:color w:val="00B0F0"/>
        </w:rPr>
        <w:t>=3.0</w:t>
      </w:r>
      <w:proofErr w:type="gramStart"/>
      <w:r w:rsidRPr="00680310">
        <w:rPr>
          <w:color w:val="00B0F0"/>
        </w:rPr>
        <w:t>)  #</w:t>
      </w:r>
      <w:proofErr w:type="gramEnd"/>
      <w:r w:rsidRPr="00680310">
        <w:rPr>
          <w:color w:val="00B0F0"/>
        </w:rPr>
        <w:t xml:space="preserve"> </w:t>
      </w:r>
      <w:proofErr w:type="spellStart"/>
      <w:r w:rsidRPr="00680310">
        <w:rPr>
          <w:color w:val="00B0F0"/>
        </w:rPr>
        <w:t>正确</w:t>
      </w:r>
      <w:proofErr w:type="spellEnd"/>
    </w:p>
    <w:p w14:paraId="18CCAE79" w14:textId="77777777" w:rsidR="00FD1EAF" w:rsidRPr="00680310" w:rsidRDefault="00000000">
      <w:pPr>
        <w:spacing w:after="120"/>
        <w:rPr>
          <w:rFonts w:hint="eastAsia"/>
          <w:color w:val="00B0F0"/>
          <w:lang w:eastAsia="zh-CN"/>
        </w:rPr>
      </w:pPr>
      <w:proofErr w:type="spellStart"/>
      <w:r w:rsidRPr="00680310">
        <w:rPr>
          <w:color w:val="00B0F0"/>
          <w:lang w:eastAsia="zh-CN"/>
        </w:rPr>
        <w:t>set_commission</w:t>
      </w:r>
      <w:proofErr w:type="spellEnd"/>
      <w:r w:rsidRPr="00680310">
        <w:rPr>
          <w:color w:val="00B0F0"/>
          <w:lang w:eastAsia="zh-CN"/>
        </w:rPr>
        <w:t>(0.0003, 0.0003)  # 错误，参数顺序不明确</w:t>
      </w:r>
    </w:p>
    <w:p w14:paraId="7F4E0BBB" w14:textId="77777777" w:rsidR="00FD1EAF" w:rsidRPr="00680310" w:rsidRDefault="00000000">
      <w:pPr>
        <w:spacing w:after="120"/>
        <w:rPr>
          <w:rFonts w:hint="eastAsia"/>
          <w:color w:val="00B0F0"/>
        </w:rPr>
      </w:pPr>
      <w:r w:rsidRPr="00680310">
        <w:rPr>
          <w:color w:val="00B0F0"/>
        </w:rPr>
        <w:t xml:space="preserve">2. </w:t>
      </w:r>
      <w:proofErr w:type="spellStart"/>
      <w:r w:rsidRPr="00680310">
        <w:rPr>
          <w:color w:val="00B0F0"/>
        </w:rPr>
        <w:t>数据获取函数参数用法及含义是否符合</w:t>
      </w:r>
      <w:proofErr w:type="spellEnd"/>
      <w:r w:rsidRPr="00680310">
        <w:rPr>
          <w:color w:val="00B0F0"/>
        </w:rPr>
        <w:t>《【附件3】API接口明细-获取信息函数》规范</w:t>
      </w:r>
    </w:p>
    <w:p w14:paraId="547721BD" w14:textId="5CFA1F25" w:rsidR="00FD1EAF" w:rsidRPr="00680310" w:rsidRDefault="006C4EBD">
      <w:pPr>
        <w:spacing w:after="120"/>
        <w:rPr>
          <w:rFonts w:hint="eastAsia"/>
          <w:color w:val="00B0F0"/>
        </w:rPr>
      </w:pPr>
      <w:r w:rsidRPr="00680310">
        <w:rPr>
          <w:rFonts w:hint="eastAsia"/>
          <w:color w:val="00B0F0"/>
          <w:lang w:eastAsia="zh-CN"/>
        </w:rPr>
        <w:t>检查内容：</w:t>
      </w:r>
      <w:r w:rsidRPr="00680310">
        <w:rPr>
          <w:color w:val="00B0F0"/>
        </w:rPr>
        <w:t>（1）完整列出代码中使用的数据获取函数名称，必须在《【附件1】PTrade所有API函数接口清单》包含，同时禁止使用run_daily和run_interval。</w:t>
      </w:r>
    </w:p>
    <w:p w14:paraId="7A185E72" w14:textId="0289A656" w:rsidR="00FD1EAF" w:rsidRPr="00680310" w:rsidRDefault="00000000">
      <w:pPr>
        <w:spacing w:after="120"/>
        <w:rPr>
          <w:rFonts w:hint="eastAsia"/>
          <w:color w:val="00B0F0"/>
          <w:lang w:eastAsia="zh-CN"/>
        </w:rPr>
      </w:pPr>
      <w:r w:rsidRPr="00680310">
        <w:rPr>
          <w:color w:val="00B0F0"/>
          <w:lang w:eastAsia="zh-CN"/>
        </w:rPr>
        <w:t>（2）逐一检查所有数据获取函数是否</w:t>
      </w:r>
      <w:proofErr w:type="gramStart"/>
      <w:r w:rsidRPr="00680310">
        <w:rPr>
          <w:color w:val="00B0F0"/>
          <w:lang w:eastAsia="zh-CN"/>
        </w:rPr>
        <w:t>在回测模块</w:t>
      </w:r>
      <w:proofErr w:type="gramEnd"/>
      <w:r w:rsidRPr="00680310">
        <w:rPr>
          <w:color w:val="00B0F0"/>
          <w:lang w:eastAsia="zh-CN"/>
        </w:rPr>
        <w:t>可用，所有参数用途是否与文档中定义用途一致，参数类型、格式是否与文档及函数示例保持一致。确保参数的使用符合函数的预期行为。</w:t>
      </w:r>
    </w:p>
    <w:p w14:paraId="654E1575" w14:textId="337193F2" w:rsidR="00FD1EAF" w:rsidRPr="00680310" w:rsidRDefault="006C4EBD">
      <w:pPr>
        <w:rPr>
          <w:rFonts w:hint="eastAsia"/>
          <w:color w:val="00B0F0"/>
          <w:lang w:eastAsia="zh-CN"/>
        </w:rPr>
      </w:pPr>
      <w:r w:rsidRPr="00680310">
        <w:rPr>
          <w:rFonts w:hint="eastAsia"/>
          <w:color w:val="00B0F0"/>
          <w:lang w:eastAsia="zh-CN"/>
        </w:rPr>
        <w:t>示例：</w:t>
      </w:r>
      <w:proofErr w:type="spellStart"/>
      <w:r w:rsidRPr="00680310">
        <w:rPr>
          <w:rFonts w:ascii="Consolas" w:hAnsi="Consolas"/>
          <w:color w:val="00B0F0"/>
          <w:sz w:val="20"/>
          <w:lang w:eastAsia="zh-CN"/>
        </w:rPr>
        <w:t>get_history</w:t>
      </w:r>
      <w:proofErr w:type="spellEnd"/>
      <w:r w:rsidRPr="00680310">
        <w:rPr>
          <w:rFonts w:ascii="Consolas" w:hAnsi="Consolas"/>
          <w:color w:val="00B0F0"/>
          <w:sz w:val="20"/>
          <w:lang w:eastAsia="zh-CN"/>
        </w:rPr>
        <w:t xml:space="preserve">(10, '1d', 'close', security, </w:t>
      </w:r>
      <w:proofErr w:type="spellStart"/>
      <w:r w:rsidRPr="00680310">
        <w:rPr>
          <w:rFonts w:ascii="Consolas" w:hAnsi="Consolas"/>
          <w:color w:val="00B0F0"/>
          <w:sz w:val="20"/>
          <w:lang w:eastAsia="zh-CN"/>
        </w:rPr>
        <w:t>fq</w:t>
      </w:r>
      <w:proofErr w:type="spellEnd"/>
      <w:r w:rsidRPr="00680310">
        <w:rPr>
          <w:rFonts w:ascii="Consolas" w:hAnsi="Consolas"/>
          <w:color w:val="00B0F0"/>
          <w:sz w:val="20"/>
          <w:lang w:eastAsia="zh-CN"/>
        </w:rPr>
        <w:t xml:space="preserve">=None, include=False)  # </w:t>
      </w:r>
      <w:r w:rsidRPr="00680310">
        <w:rPr>
          <w:rFonts w:ascii="Consolas" w:hAnsi="Consolas"/>
          <w:color w:val="00B0F0"/>
          <w:sz w:val="20"/>
          <w:lang w:eastAsia="zh-CN"/>
        </w:rPr>
        <w:t>正确</w:t>
      </w:r>
    </w:p>
    <w:p w14:paraId="7F9A2309" w14:textId="77777777" w:rsidR="00FD1EAF" w:rsidRPr="00680310" w:rsidRDefault="00000000">
      <w:pPr>
        <w:rPr>
          <w:rFonts w:hint="eastAsia"/>
          <w:color w:val="00B0F0"/>
        </w:rPr>
      </w:pPr>
      <w:proofErr w:type="spellStart"/>
      <w:r w:rsidRPr="00680310">
        <w:rPr>
          <w:rFonts w:ascii="Consolas" w:hAnsi="Consolas"/>
          <w:color w:val="00B0F0"/>
          <w:sz w:val="20"/>
        </w:rPr>
        <w:t>get_</w:t>
      </w:r>
      <w:proofErr w:type="gramStart"/>
      <w:r w:rsidRPr="00680310">
        <w:rPr>
          <w:rFonts w:ascii="Consolas" w:hAnsi="Consolas"/>
          <w:color w:val="00B0F0"/>
          <w:sz w:val="20"/>
        </w:rPr>
        <w:t>history</w:t>
      </w:r>
      <w:proofErr w:type="spellEnd"/>
      <w:r w:rsidRPr="00680310">
        <w:rPr>
          <w:rFonts w:ascii="Consolas" w:hAnsi="Consolas"/>
          <w:color w:val="00B0F0"/>
          <w:sz w:val="20"/>
        </w:rPr>
        <w:t>(</w:t>
      </w:r>
      <w:proofErr w:type="gramEnd"/>
      <w:r w:rsidRPr="00680310">
        <w:rPr>
          <w:rFonts w:ascii="Consolas" w:hAnsi="Consolas"/>
          <w:color w:val="00B0F0"/>
          <w:sz w:val="20"/>
        </w:rPr>
        <w:t>10, '1d', 'close', include=</w:t>
      </w:r>
      <w:proofErr w:type="gramStart"/>
      <w:r w:rsidRPr="00680310">
        <w:rPr>
          <w:rFonts w:ascii="Consolas" w:hAnsi="Consolas"/>
          <w:color w:val="00B0F0"/>
          <w:sz w:val="20"/>
        </w:rPr>
        <w:t>True)  #</w:t>
      </w:r>
      <w:proofErr w:type="gramEnd"/>
      <w:r w:rsidRPr="00680310">
        <w:rPr>
          <w:rFonts w:ascii="Consolas" w:hAnsi="Consolas"/>
          <w:color w:val="00B0F0"/>
          <w:sz w:val="20"/>
        </w:rPr>
        <w:t xml:space="preserve"> </w:t>
      </w:r>
      <w:proofErr w:type="spellStart"/>
      <w:r w:rsidRPr="00680310">
        <w:rPr>
          <w:rFonts w:ascii="Consolas" w:hAnsi="Consolas"/>
          <w:color w:val="00B0F0"/>
          <w:sz w:val="20"/>
        </w:rPr>
        <w:t>错误，</w:t>
      </w:r>
      <w:r w:rsidRPr="00680310">
        <w:rPr>
          <w:rFonts w:ascii="Consolas" w:hAnsi="Consolas"/>
          <w:color w:val="00B0F0"/>
          <w:sz w:val="20"/>
        </w:rPr>
        <w:t>security</w:t>
      </w:r>
      <w:r w:rsidRPr="00680310">
        <w:rPr>
          <w:rFonts w:ascii="Consolas" w:hAnsi="Consolas"/>
          <w:color w:val="00B0F0"/>
          <w:sz w:val="20"/>
        </w:rPr>
        <w:t>、</w:t>
      </w:r>
      <w:r w:rsidRPr="00680310">
        <w:rPr>
          <w:rFonts w:ascii="Consolas" w:hAnsi="Consolas"/>
          <w:color w:val="00B0F0"/>
          <w:sz w:val="20"/>
        </w:rPr>
        <w:t>fq</w:t>
      </w:r>
      <w:proofErr w:type="spellEnd"/>
      <w:r w:rsidRPr="00680310">
        <w:rPr>
          <w:rFonts w:ascii="Consolas" w:hAnsi="Consolas"/>
          <w:color w:val="00B0F0"/>
          <w:sz w:val="20"/>
        </w:rPr>
        <w:t xml:space="preserve"> </w:t>
      </w:r>
      <w:proofErr w:type="spellStart"/>
      <w:r w:rsidRPr="00680310">
        <w:rPr>
          <w:rFonts w:ascii="Consolas" w:hAnsi="Consolas"/>
          <w:color w:val="00B0F0"/>
          <w:sz w:val="20"/>
        </w:rPr>
        <w:t>参数未设置</w:t>
      </w:r>
      <w:proofErr w:type="spellEnd"/>
    </w:p>
    <w:p w14:paraId="573F01EF" w14:textId="77777777" w:rsidR="00FD1EAF" w:rsidRPr="00680310" w:rsidRDefault="00000000">
      <w:pPr>
        <w:spacing w:after="120"/>
        <w:rPr>
          <w:rFonts w:hint="eastAsia"/>
          <w:color w:val="00B0F0"/>
        </w:rPr>
      </w:pPr>
      <w:r w:rsidRPr="00680310">
        <w:rPr>
          <w:color w:val="00B0F0"/>
        </w:rPr>
        <w:t xml:space="preserve">3. </w:t>
      </w:r>
      <w:proofErr w:type="spellStart"/>
      <w:r w:rsidRPr="00680310">
        <w:rPr>
          <w:color w:val="00B0F0"/>
        </w:rPr>
        <w:t>使用的所有对象、数据字典是否符合</w:t>
      </w:r>
      <w:proofErr w:type="spellEnd"/>
      <w:r w:rsidRPr="00680310">
        <w:rPr>
          <w:color w:val="00B0F0"/>
        </w:rPr>
        <w:t>《【附件4】PTrade数据结构》规范</w:t>
      </w:r>
    </w:p>
    <w:p w14:paraId="7D73B884" w14:textId="033E2B43" w:rsidR="00FD1EAF" w:rsidRPr="00680310" w:rsidRDefault="006C4EBD">
      <w:pPr>
        <w:spacing w:after="120"/>
        <w:rPr>
          <w:rFonts w:hint="eastAsia"/>
          <w:color w:val="00B0F0"/>
        </w:rPr>
      </w:pPr>
      <w:r w:rsidRPr="00680310">
        <w:rPr>
          <w:rFonts w:hint="eastAsia"/>
          <w:color w:val="00B0F0"/>
          <w:lang w:eastAsia="zh-CN"/>
        </w:rPr>
        <w:t>检查内容：</w:t>
      </w:r>
      <w:proofErr w:type="spellStart"/>
      <w:r w:rsidRPr="00680310">
        <w:rPr>
          <w:color w:val="00B0F0"/>
        </w:rPr>
        <w:t>逐一检查代码中使用的对象（如</w:t>
      </w:r>
      <w:proofErr w:type="spellEnd"/>
      <w:r w:rsidRPr="00680310">
        <w:rPr>
          <w:color w:val="00B0F0"/>
        </w:rPr>
        <w:t xml:space="preserve"> </w:t>
      </w:r>
      <w:proofErr w:type="spellStart"/>
      <w:r w:rsidRPr="00680310">
        <w:rPr>
          <w:color w:val="00B0F0"/>
        </w:rPr>
        <w:t>g、context、data、Portfolio、Position</w:t>
      </w:r>
      <w:proofErr w:type="spellEnd"/>
      <w:r w:rsidRPr="00680310">
        <w:rPr>
          <w:color w:val="00B0F0"/>
        </w:rPr>
        <w:t xml:space="preserve"> </w:t>
      </w:r>
      <w:proofErr w:type="spellStart"/>
      <w:r w:rsidRPr="00680310">
        <w:rPr>
          <w:color w:val="00B0F0"/>
        </w:rPr>
        <w:t>等）是否符合文档中的定义。确保对象的属性和方法的使用符合规范</w:t>
      </w:r>
      <w:proofErr w:type="spellEnd"/>
      <w:r w:rsidRPr="00680310">
        <w:rPr>
          <w:color w:val="00B0F0"/>
        </w:rPr>
        <w:t>。</w:t>
      </w:r>
    </w:p>
    <w:p w14:paraId="073A147E" w14:textId="58C5EE4B" w:rsidR="00FD1EAF" w:rsidRPr="00680310" w:rsidRDefault="006C4EBD">
      <w:pPr>
        <w:rPr>
          <w:rFonts w:hint="eastAsia"/>
          <w:color w:val="00B0F0"/>
        </w:rPr>
      </w:pPr>
      <w:r w:rsidRPr="00680310">
        <w:rPr>
          <w:rFonts w:hint="eastAsia"/>
          <w:color w:val="00B0F0"/>
          <w:lang w:eastAsia="zh-CN"/>
        </w:rPr>
        <w:t>示例：</w:t>
      </w:r>
      <w:proofErr w:type="spellStart"/>
      <w:proofErr w:type="gramStart"/>
      <w:r w:rsidRPr="00680310">
        <w:rPr>
          <w:rFonts w:ascii="Consolas" w:hAnsi="Consolas"/>
          <w:color w:val="00B0F0"/>
          <w:sz w:val="20"/>
        </w:rPr>
        <w:t>context.portfolio</w:t>
      </w:r>
      <w:proofErr w:type="gramEnd"/>
      <w:r w:rsidRPr="00680310">
        <w:rPr>
          <w:rFonts w:ascii="Consolas" w:hAnsi="Consolas"/>
          <w:color w:val="00B0F0"/>
          <w:sz w:val="20"/>
        </w:rPr>
        <w:t>.</w:t>
      </w:r>
      <w:proofErr w:type="gramStart"/>
      <w:r w:rsidRPr="00680310">
        <w:rPr>
          <w:rFonts w:ascii="Consolas" w:hAnsi="Consolas"/>
          <w:color w:val="00B0F0"/>
          <w:sz w:val="20"/>
        </w:rPr>
        <w:t>cash</w:t>
      </w:r>
      <w:proofErr w:type="spellEnd"/>
      <w:r w:rsidRPr="00680310">
        <w:rPr>
          <w:rFonts w:ascii="Consolas" w:hAnsi="Consolas"/>
          <w:color w:val="00B0F0"/>
          <w:sz w:val="20"/>
        </w:rPr>
        <w:t xml:space="preserve">  #</w:t>
      </w:r>
      <w:proofErr w:type="gramEnd"/>
      <w:r w:rsidRPr="00680310">
        <w:rPr>
          <w:rFonts w:ascii="Consolas" w:hAnsi="Consolas"/>
          <w:color w:val="00B0F0"/>
          <w:sz w:val="20"/>
        </w:rPr>
        <w:t xml:space="preserve"> </w:t>
      </w:r>
      <w:proofErr w:type="spellStart"/>
      <w:r w:rsidRPr="00680310">
        <w:rPr>
          <w:rFonts w:ascii="Consolas" w:hAnsi="Consolas"/>
          <w:color w:val="00B0F0"/>
          <w:sz w:val="20"/>
        </w:rPr>
        <w:t>正确</w:t>
      </w:r>
      <w:proofErr w:type="spellEnd"/>
    </w:p>
    <w:p w14:paraId="5A30E2C4" w14:textId="77777777" w:rsidR="00FD1EAF" w:rsidRPr="00680310" w:rsidRDefault="00000000">
      <w:pPr>
        <w:rPr>
          <w:rFonts w:hint="eastAsia"/>
          <w:color w:val="00B0F0"/>
        </w:rPr>
      </w:pPr>
      <w:proofErr w:type="spellStart"/>
      <w:proofErr w:type="gramStart"/>
      <w:r w:rsidRPr="00680310">
        <w:rPr>
          <w:rFonts w:ascii="Consolas" w:hAnsi="Consolas"/>
          <w:color w:val="00B0F0"/>
          <w:sz w:val="20"/>
        </w:rPr>
        <w:t>context.portfolio</w:t>
      </w:r>
      <w:proofErr w:type="gramEnd"/>
      <w:r w:rsidRPr="00680310">
        <w:rPr>
          <w:rFonts w:ascii="Consolas" w:hAnsi="Consolas"/>
          <w:color w:val="00B0F0"/>
          <w:sz w:val="20"/>
        </w:rPr>
        <w:t>.cash_</w:t>
      </w:r>
      <w:proofErr w:type="gramStart"/>
      <w:r w:rsidRPr="00680310">
        <w:rPr>
          <w:rFonts w:ascii="Consolas" w:hAnsi="Consolas"/>
          <w:color w:val="00B0F0"/>
          <w:sz w:val="20"/>
        </w:rPr>
        <w:t>value</w:t>
      </w:r>
      <w:proofErr w:type="spellEnd"/>
      <w:r w:rsidRPr="00680310">
        <w:rPr>
          <w:rFonts w:ascii="Consolas" w:hAnsi="Consolas"/>
          <w:color w:val="00B0F0"/>
          <w:sz w:val="20"/>
        </w:rPr>
        <w:t xml:space="preserve">  #</w:t>
      </w:r>
      <w:proofErr w:type="gramEnd"/>
      <w:r w:rsidRPr="00680310">
        <w:rPr>
          <w:rFonts w:ascii="Consolas" w:hAnsi="Consolas"/>
          <w:color w:val="00B0F0"/>
          <w:sz w:val="20"/>
        </w:rPr>
        <w:t xml:space="preserve"> </w:t>
      </w:r>
      <w:proofErr w:type="spellStart"/>
      <w:r w:rsidRPr="00680310">
        <w:rPr>
          <w:rFonts w:ascii="Consolas" w:hAnsi="Consolas"/>
          <w:color w:val="00B0F0"/>
          <w:sz w:val="20"/>
        </w:rPr>
        <w:t>错误，</w:t>
      </w:r>
      <w:r w:rsidRPr="00680310">
        <w:rPr>
          <w:rFonts w:ascii="Consolas" w:hAnsi="Consolas"/>
          <w:color w:val="00B0F0"/>
          <w:sz w:val="20"/>
        </w:rPr>
        <w:t>cash_value</w:t>
      </w:r>
      <w:proofErr w:type="spellEnd"/>
      <w:r w:rsidRPr="00680310">
        <w:rPr>
          <w:rFonts w:ascii="Consolas" w:hAnsi="Consolas"/>
          <w:color w:val="00B0F0"/>
          <w:sz w:val="20"/>
        </w:rPr>
        <w:t xml:space="preserve"> </w:t>
      </w:r>
      <w:proofErr w:type="spellStart"/>
      <w:r w:rsidRPr="00680310">
        <w:rPr>
          <w:rFonts w:ascii="Consolas" w:hAnsi="Consolas"/>
          <w:color w:val="00B0F0"/>
          <w:sz w:val="20"/>
        </w:rPr>
        <w:t>不是</w:t>
      </w:r>
      <w:proofErr w:type="spellEnd"/>
      <w:r w:rsidRPr="00680310">
        <w:rPr>
          <w:rFonts w:ascii="Consolas" w:hAnsi="Consolas"/>
          <w:color w:val="00B0F0"/>
          <w:sz w:val="20"/>
        </w:rPr>
        <w:t xml:space="preserve"> Portfolio </w:t>
      </w:r>
      <w:proofErr w:type="spellStart"/>
      <w:r w:rsidRPr="00680310">
        <w:rPr>
          <w:rFonts w:ascii="Consolas" w:hAnsi="Consolas"/>
          <w:color w:val="00B0F0"/>
          <w:sz w:val="20"/>
        </w:rPr>
        <w:t>的属性</w:t>
      </w:r>
      <w:proofErr w:type="spellEnd"/>
    </w:p>
    <w:p w14:paraId="20784D80" w14:textId="77777777" w:rsidR="00FD1EAF" w:rsidRPr="00680310" w:rsidRDefault="00000000">
      <w:pPr>
        <w:spacing w:after="120"/>
        <w:rPr>
          <w:rFonts w:hint="eastAsia"/>
          <w:color w:val="00B0F0"/>
        </w:rPr>
      </w:pPr>
      <w:r w:rsidRPr="00680310">
        <w:rPr>
          <w:color w:val="00B0F0"/>
        </w:rPr>
        <w:t xml:space="preserve">4. </w:t>
      </w:r>
      <w:proofErr w:type="spellStart"/>
      <w:r w:rsidRPr="00680310">
        <w:rPr>
          <w:color w:val="00B0F0"/>
        </w:rPr>
        <w:t>股票代码尾缀是否符合规范</w:t>
      </w:r>
      <w:proofErr w:type="spellEnd"/>
    </w:p>
    <w:p w14:paraId="75774399" w14:textId="6D3B6AE4" w:rsidR="00FD1EAF" w:rsidRPr="00680310" w:rsidRDefault="006C4EBD">
      <w:pPr>
        <w:spacing w:after="120"/>
        <w:rPr>
          <w:rFonts w:hint="eastAsia"/>
          <w:color w:val="00B0F0"/>
          <w:lang w:eastAsia="zh-CN"/>
        </w:rPr>
      </w:pPr>
      <w:r w:rsidRPr="00680310">
        <w:rPr>
          <w:rFonts w:hint="eastAsia"/>
          <w:color w:val="00B0F0"/>
          <w:lang w:eastAsia="zh-CN"/>
        </w:rPr>
        <w:t>检查内容：</w:t>
      </w:r>
      <w:r w:rsidRPr="00680310">
        <w:rPr>
          <w:color w:val="00B0F0"/>
          <w:lang w:eastAsia="zh-CN"/>
        </w:rPr>
        <w:t>检查所有股票代码的</w:t>
      </w:r>
      <w:proofErr w:type="gramStart"/>
      <w:r w:rsidRPr="00680310">
        <w:rPr>
          <w:color w:val="00B0F0"/>
          <w:lang w:eastAsia="zh-CN"/>
        </w:rPr>
        <w:t>尾缀是否</w:t>
      </w:r>
      <w:proofErr w:type="gramEnd"/>
      <w:r w:rsidRPr="00680310">
        <w:rPr>
          <w:color w:val="00B0F0"/>
          <w:lang w:eastAsia="zh-CN"/>
        </w:rPr>
        <w:t>符合以下规范：</w:t>
      </w:r>
    </w:p>
    <w:p w14:paraId="7B6943CF" w14:textId="77777777" w:rsidR="00FD1EAF" w:rsidRPr="00680310" w:rsidRDefault="00000000">
      <w:pPr>
        <w:spacing w:after="120"/>
        <w:rPr>
          <w:rFonts w:hint="eastAsia"/>
          <w:color w:val="00B0F0"/>
          <w:lang w:eastAsia="zh-CN"/>
        </w:rPr>
      </w:pPr>
      <w:r w:rsidRPr="00680310">
        <w:rPr>
          <w:color w:val="00B0F0"/>
          <w:lang w:eastAsia="zh-CN"/>
        </w:rPr>
        <w:t>市场品种</w:t>
      </w:r>
      <w:r w:rsidRPr="00680310">
        <w:rPr>
          <w:color w:val="00B0F0"/>
          <w:lang w:eastAsia="zh-CN"/>
        </w:rPr>
        <w:tab/>
      </w:r>
      <w:proofErr w:type="gramStart"/>
      <w:r w:rsidRPr="00680310">
        <w:rPr>
          <w:color w:val="00B0F0"/>
          <w:lang w:eastAsia="zh-CN"/>
        </w:rPr>
        <w:t>尾缀全称</w:t>
      </w:r>
      <w:proofErr w:type="gramEnd"/>
      <w:r w:rsidRPr="00680310">
        <w:rPr>
          <w:color w:val="00B0F0"/>
          <w:lang w:eastAsia="zh-CN"/>
        </w:rPr>
        <w:tab/>
      </w:r>
      <w:proofErr w:type="gramStart"/>
      <w:r w:rsidRPr="00680310">
        <w:rPr>
          <w:color w:val="00B0F0"/>
          <w:lang w:eastAsia="zh-CN"/>
        </w:rPr>
        <w:t>尾缀简称</w:t>
      </w:r>
      <w:proofErr w:type="gramEnd"/>
    </w:p>
    <w:p w14:paraId="105B4687" w14:textId="77777777" w:rsidR="00FD1EAF" w:rsidRPr="00680310" w:rsidRDefault="00000000">
      <w:pPr>
        <w:spacing w:after="120"/>
        <w:rPr>
          <w:rFonts w:hint="eastAsia"/>
          <w:color w:val="00B0F0"/>
          <w:lang w:eastAsia="zh-CN"/>
        </w:rPr>
      </w:pPr>
      <w:r w:rsidRPr="00680310">
        <w:rPr>
          <w:color w:val="00B0F0"/>
          <w:lang w:eastAsia="zh-CN"/>
        </w:rPr>
        <w:lastRenderedPageBreak/>
        <w:t>上海市场证券</w:t>
      </w:r>
      <w:r w:rsidRPr="00680310">
        <w:rPr>
          <w:color w:val="00B0F0"/>
          <w:lang w:eastAsia="zh-CN"/>
        </w:rPr>
        <w:tab/>
        <w:t>XSHG</w:t>
      </w:r>
      <w:r w:rsidRPr="00680310">
        <w:rPr>
          <w:color w:val="00B0F0"/>
          <w:lang w:eastAsia="zh-CN"/>
        </w:rPr>
        <w:tab/>
        <w:t>SS</w:t>
      </w:r>
    </w:p>
    <w:p w14:paraId="18AD52EE" w14:textId="77777777" w:rsidR="00FD1EAF" w:rsidRPr="00680310" w:rsidRDefault="00000000">
      <w:pPr>
        <w:spacing w:after="120"/>
        <w:rPr>
          <w:rFonts w:hint="eastAsia"/>
          <w:color w:val="00B0F0"/>
          <w:lang w:eastAsia="zh-CN"/>
        </w:rPr>
      </w:pPr>
      <w:r w:rsidRPr="00680310">
        <w:rPr>
          <w:color w:val="00B0F0"/>
          <w:lang w:eastAsia="zh-CN"/>
        </w:rPr>
        <w:t>深圳市场证券</w:t>
      </w:r>
      <w:r w:rsidRPr="00680310">
        <w:rPr>
          <w:color w:val="00B0F0"/>
          <w:lang w:eastAsia="zh-CN"/>
        </w:rPr>
        <w:tab/>
        <w:t>XSHE</w:t>
      </w:r>
      <w:r w:rsidRPr="00680310">
        <w:rPr>
          <w:color w:val="00B0F0"/>
          <w:lang w:eastAsia="zh-CN"/>
        </w:rPr>
        <w:tab/>
        <w:t>SZ</w:t>
      </w:r>
    </w:p>
    <w:p w14:paraId="4C533C8B" w14:textId="77777777" w:rsidR="00FD1EAF" w:rsidRPr="00680310" w:rsidRDefault="00000000">
      <w:pPr>
        <w:spacing w:after="120"/>
        <w:rPr>
          <w:rFonts w:hint="eastAsia"/>
          <w:color w:val="00B0F0"/>
          <w:lang w:eastAsia="zh-CN"/>
        </w:rPr>
      </w:pPr>
      <w:r w:rsidRPr="00680310">
        <w:rPr>
          <w:color w:val="00B0F0"/>
          <w:lang w:eastAsia="zh-CN"/>
        </w:rPr>
        <w:t>指数</w:t>
      </w:r>
      <w:r w:rsidRPr="00680310">
        <w:rPr>
          <w:color w:val="00B0F0"/>
          <w:lang w:eastAsia="zh-CN"/>
        </w:rPr>
        <w:tab/>
        <w:t>XBHS</w:t>
      </w:r>
    </w:p>
    <w:p w14:paraId="194ED83F" w14:textId="452404C8" w:rsidR="00FD1EAF" w:rsidRPr="00680310" w:rsidRDefault="006C4EBD">
      <w:pPr>
        <w:spacing w:after="120"/>
        <w:rPr>
          <w:rFonts w:hint="eastAsia"/>
          <w:color w:val="00B0F0"/>
        </w:rPr>
      </w:pPr>
      <w:r w:rsidRPr="00680310">
        <w:rPr>
          <w:rFonts w:hint="eastAsia"/>
          <w:color w:val="00B0F0"/>
          <w:lang w:eastAsia="zh-CN"/>
        </w:rPr>
        <w:t>示例：</w:t>
      </w:r>
      <w:proofErr w:type="spellStart"/>
      <w:proofErr w:type="gramStart"/>
      <w:r w:rsidRPr="00680310">
        <w:rPr>
          <w:color w:val="00B0F0"/>
        </w:rPr>
        <w:t>g.security</w:t>
      </w:r>
      <w:proofErr w:type="spellEnd"/>
      <w:proofErr w:type="gramEnd"/>
      <w:r w:rsidRPr="00680310">
        <w:rPr>
          <w:color w:val="00B0F0"/>
        </w:rPr>
        <w:t xml:space="preserve"> = '600109.SS</w:t>
      </w:r>
      <w:proofErr w:type="gramStart"/>
      <w:r w:rsidRPr="00680310">
        <w:rPr>
          <w:color w:val="00B0F0"/>
        </w:rPr>
        <w:t>'  #</w:t>
      </w:r>
      <w:proofErr w:type="gramEnd"/>
      <w:r w:rsidRPr="00680310">
        <w:rPr>
          <w:color w:val="00B0F0"/>
        </w:rPr>
        <w:t xml:space="preserve"> </w:t>
      </w:r>
      <w:proofErr w:type="spellStart"/>
      <w:r w:rsidRPr="00680310">
        <w:rPr>
          <w:color w:val="00B0F0"/>
        </w:rPr>
        <w:t>正确</w:t>
      </w:r>
      <w:proofErr w:type="spellEnd"/>
    </w:p>
    <w:p w14:paraId="00CAAB0D" w14:textId="77777777" w:rsidR="00FD1EAF" w:rsidRPr="00680310" w:rsidRDefault="00000000">
      <w:pPr>
        <w:spacing w:after="120"/>
        <w:rPr>
          <w:rFonts w:hint="eastAsia"/>
          <w:color w:val="00B0F0"/>
        </w:rPr>
      </w:pPr>
      <w:proofErr w:type="spellStart"/>
      <w:proofErr w:type="gramStart"/>
      <w:r w:rsidRPr="00680310">
        <w:rPr>
          <w:color w:val="00B0F0"/>
        </w:rPr>
        <w:t>g.security</w:t>
      </w:r>
      <w:proofErr w:type="spellEnd"/>
      <w:proofErr w:type="gramEnd"/>
      <w:r w:rsidRPr="00680310">
        <w:rPr>
          <w:color w:val="00B0F0"/>
        </w:rPr>
        <w:t xml:space="preserve"> = '600109'      # </w:t>
      </w:r>
      <w:proofErr w:type="spellStart"/>
      <w:r w:rsidRPr="00680310">
        <w:rPr>
          <w:color w:val="00B0F0"/>
        </w:rPr>
        <w:t>错误，缺少尾缀</w:t>
      </w:r>
      <w:proofErr w:type="spellEnd"/>
    </w:p>
    <w:p w14:paraId="7A10D41B" w14:textId="77777777" w:rsidR="00FD1EAF" w:rsidRPr="00680310" w:rsidRDefault="00000000" w:rsidP="006C4EBD">
      <w:pPr>
        <w:spacing w:after="120"/>
        <w:rPr>
          <w:rFonts w:hint="eastAsia"/>
          <w:color w:val="00B0F0"/>
        </w:rPr>
      </w:pPr>
      <w:r w:rsidRPr="00680310">
        <w:rPr>
          <w:color w:val="00B0F0"/>
        </w:rPr>
        <w:t xml:space="preserve">5. </w:t>
      </w:r>
      <w:proofErr w:type="gramStart"/>
      <w:r w:rsidRPr="00680310">
        <w:rPr>
          <w:color w:val="00B0F0"/>
        </w:rPr>
        <w:t>log.info(</w:t>
      </w:r>
      <w:proofErr w:type="gramEnd"/>
      <w:r w:rsidRPr="00680310">
        <w:rPr>
          <w:color w:val="00B0F0"/>
        </w:rPr>
        <w:t xml:space="preserve">) </w:t>
      </w:r>
      <w:proofErr w:type="spellStart"/>
      <w:r w:rsidRPr="00680310">
        <w:rPr>
          <w:color w:val="00B0F0"/>
        </w:rPr>
        <w:t>用法是否符合规范</w:t>
      </w:r>
      <w:proofErr w:type="spellEnd"/>
    </w:p>
    <w:p w14:paraId="675F64C5" w14:textId="46B112A0" w:rsidR="00FD1EAF" w:rsidRPr="00680310" w:rsidRDefault="006C4EBD">
      <w:pPr>
        <w:rPr>
          <w:rFonts w:hint="eastAsia"/>
          <w:color w:val="00B0F0"/>
          <w:lang w:eastAsia="zh-CN"/>
        </w:rPr>
      </w:pPr>
      <w:r w:rsidRPr="00680310">
        <w:rPr>
          <w:rFonts w:hint="eastAsia"/>
          <w:color w:val="00B0F0"/>
          <w:lang w:eastAsia="zh-CN"/>
        </w:rPr>
        <w:t>检查内容：</w:t>
      </w:r>
      <w:r w:rsidRPr="00680310">
        <w:rPr>
          <w:rFonts w:ascii="Consolas" w:hAnsi="Consolas"/>
          <w:color w:val="00B0F0"/>
          <w:sz w:val="20"/>
          <w:lang w:eastAsia="zh-CN"/>
        </w:rPr>
        <w:t>检查</w:t>
      </w:r>
      <w:r w:rsidRPr="00680310">
        <w:rPr>
          <w:rFonts w:ascii="Consolas" w:hAnsi="Consolas"/>
          <w:color w:val="00B0F0"/>
          <w:sz w:val="20"/>
          <w:lang w:eastAsia="zh-CN"/>
        </w:rPr>
        <w:t xml:space="preserve"> log.info() </w:t>
      </w:r>
      <w:r w:rsidRPr="00680310">
        <w:rPr>
          <w:rFonts w:ascii="Consolas" w:hAnsi="Consolas"/>
          <w:color w:val="00B0F0"/>
          <w:sz w:val="20"/>
          <w:lang w:eastAsia="zh-CN"/>
        </w:rPr>
        <w:t>的用法是否符合以下格式：</w:t>
      </w:r>
    </w:p>
    <w:p w14:paraId="6056F4EB" w14:textId="18F355DF" w:rsidR="00FD1EAF" w:rsidRPr="00680310" w:rsidRDefault="00000000">
      <w:pPr>
        <w:rPr>
          <w:rFonts w:hint="eastAsia"/>
          <w:color w:val="00B0F0"/>
          <w:lang w:eastAsia="zh-CN"/>
        </w:rPr>
      </w:pPr>
      <w:r w:rsidRPr="00680310">
        <w:rPr>
          <w:rFonts w:ascii="Consolas" w:hAnsi="Consolas"/>
          <w:color w:val="00B0F0"/>
          <w:sz w:val="20"/>
          <w:lang w:eastAsia="zh-CN"/>
        </w:rPr>
        <w:t>log.info("</w:t>
      </w:r>
      <w:r w:rsidRPr="00680310">
        <w:rPr>
          <w:rFonts w:ascii="Consolas" w:hAnsi="Consolas"/>
          <w:color w:val="00B0F0"/>
          <w:sz w:val="20"/>
          <w:lang w:eastAsia="zh-CN"/>
        </w:rPr>
        <w:t>输出字符串</w:t>
      </w:r>
      <w:r w:rsidRPr="00680310">
        <w:rPr>
          <w:rFonts w:ascii="Consolas" w:hAnsi="Consolas"/>
          <w:color w:val="00B0F0"/>
          <w:sz w:val="20"/>
          <w:lang w:eastAsia="zh-CN"/>
        </w:rPr>
        <w:t xml:space="preserve"> %s" % (</w:t>
      </w:r>
      <w:r w:rsidRPr="00680310">
        <w:rPr>
          <w:rFonts w:ascii="Consolas" w:hAnsi="Consolas"/>
          <w:color w:val="00B0F0"/>
          <w:sz w:val="20"/>
          <w:lang w:eastAsia="zh-CN"/>
        </w:rPr>
        <w:t>变量名</w:t>
      </w:r>
      <w:r w:rsidRPr="00680310">
        <w:rPr>
          <w:rFonts w:ascii="Consolas" w:hAnsi="Consolas"/>
          <w:color w:val="00B0F0"/>
          <w:sz w:val="20"/>
          <w:lang w:eastAsia="zh-CN"/>
        </w:rPr>
        <w:t>))</w:t>
      </w:r>
      <w:r w:rsidRPr="00680310">
        <w:rPr>
          <w:color w:val="00B0F0"/>
          <w:lang w:eastAsia="zh-CN"/>
        </w:rPr>
        <w:t>确保使用 %s 占</w:t>
      </w:r>
      <w:proofErr w:type="gramStart"/>
      <w:r w:rsidRPr="00680310">
        <w:rPr>
          <w:color w:val="00B0F0"/>
          <w:lang w:eastAsia="zh-CN"/>
        </w:rPr>
        <w:t>位符并传入</w:t>
      </w:r>
      <w:proofErr w:type="gramEnd"/>
      <w:r w:rsidRPr="00680310">
        <w:rPr>
          <w:color w:val="00B0F0"/>
          <w:lang w:eastAsia="zh-CN"/>
        </w:rPr>
        <w:t>变量，避免直接拼接字符串。</w:t>
      </w:r>
      <w:r w:rsidRPr="00680310">
        <w:rPr>
          <w:rFonts w:ascii="Consolas" w:hAnsi="Consolas"/>
          <w:color w:val="00B0F0"/>
          <w:sz w:val="20"/>
          <w:lang w:eastAsia="zh-CN"/>
        </w:rPr>
        <w:t>如有选股逻辑，检查是否通过</w:t>
      </w:r>
      <w:r w:rsidRPr="00680310">
        <w:rPr>
          <w:rFonts w:ascii="Consolas" w:hAnsi="Consolas"/>
          <w:color w:val="00B0F0"/>
          <w:sz w:val="20"/>
          <w:lang w:eastAsia="zh-CN"/>
        </w:rPr>
        <w:t>log.info</w:t>
      </w:r>
      <w:r w:rsidRPr="00680310">
        <w:rPr>
          <w:rFonts w:ascii="Consolas" w:hAnsi="Consolas"/>
          <w:color w:val="00B0F0"/>
          <w:sz w:val="20"/>
          <w:lang w:eastAsia="zh-CN"/>
        </w:rPr>
        <w:t>输出选股结果。</w:t>
      </w:r>
    </w:p>
    <w:p w14:paraId="0468BD07" w14:textId="37C88425" w:rsidR="00FD1EAF" w:rsidRPr="00680310" w:rsidRDefault="006C4EBD">
      <w:pPr>
        <w:rPr>
          <w:rFonts w:hint="eastAsia"/>
          <w:color w:val="00B0F0"/>
        </w:rPr>
      </w:pPr>
      <w:r w:rsidRPr="00680310">
        <w:rPr>
          <w:rFonts w:hint="eastAsia"/>
          <w:color w:val="00B0F0"/>
          <w:lang w:eastAsia="zh-CN"/>
        </w:rPr>
        <w:t>示例：</w:t>
      </w:r>
      <w:proofErr w:type="gramStart"/>
      <w:r w:rsidRPr="00680310">
        <w:rPr>
          <w:rFonts w:ascii="Consolas" w:hAnsi="Consolas"/>
          <w:color w:val="00B0F0"/>
          <w:sz w:val="20"/>
        </w:rPr>
        <w:t>log.info(</w:t>
      </w:r>
      <w:proofErr w:type="gramEnd"/>
      <w:r w:rsidRPr="00680310">
        <w:rPr>
          <w:rFonts w:ascii="Consolas" w:hAnsi="Consolas"/>
          <w:color w:val="00B0F0"/>
          <w:sz w:val="20"/>
        </w:rPr>
        <w:t>"Buying %s" % (security</w:t>
      </w:r>
      <w:proofErr w:type="gramStart"/>
      <w:r w:rsidRPr="00680310">
        <w:rPr>
          <w:rFonts w:ascii="Consolas" w:hAnsi="Consolas"/>
          <w:color w:val="00B0F0"/>
          <w:sz w:val="20"/>
        </w:rPr>
        <w:t>))  #</w:t>
      </w:r>
      <w:proofErr w:type="gramEnd"/>
      <w:r w:rsidRPr="00680310">
        <w:rPr>
          <w:rFonts w:ascii="Consolas" w:hAnsi="Consolas"/>
          <w:color w:val="00B0F0"/>
          <w:sz w:val="20"/>
        </w:rPr>
        <w:t xml:space="preserve"> </w:t>
      </w:r>
      <w:proofErr w:type="spellStart"/>
      <w:r w:rsidRPr="00680310">
        <w:rPr>
          <w:rFonts w:ascii="Consolas" w:hAnsi="Consolas"/>
          <w:color w:val="00B0F0"/>
          <w:sz w:val="20"/>
        </w:rPr>
        <w:t>正确</w:t>
      </w:r>
      <w:proofErr w:type="spellEnd"/>
    </w:p>
    <w:p w14:paraId="41287802" w14:textId="77777777" w:rsidR="00FD1EAF" w:rsidRPr="00680310" w:rsidRDefault="00000000">
      <w:pPr>
        <w:rPr>
          <w:rFonts w:hint="eastAsia"/>
          <w:color w:val="00B0F0"/>
        </w:rPr>
      </w:pPr>
      <w:proofErr w:type="gramStart"/>
      <w:r w:rsidRPr="00680310">
        <w:rPr>
          <w:rFonts w:ascii="Consolas" w:hAnsi="Consolas"/>
          <w:color w:val="00B0F0"/>
          <w:sz w:val="20"/>
        </w:rPr>
        <w:t>log.info(</w:t>
      </w:r>
      <w:proofErr w:type="gramEnd"/>
      <w:r w:rsidRPr="00680310">
        <w:rPr>
          <w:rFonts w:ascii="Consolas" w:hAnsi="Consolas"/>
          <w:color w:val="00B0F0"/>
          <w:sz w:val="20"/>
        </w:rPr>
        <w:t xml:space="preserve">"Buying " + </w:t>
      </w:r>
      <w:proofErr w:type="gramStart"/>
      <w:r w:rsidRPr="00680310">
        <w:rPr>
          <w:rFonts w:ascii="Consolas" w:hAnsi="Consolas"/>
          <w:color w:val="00B0F0"/>
          <w:sz w:val="20"/>
        </w:rPr>
        <w:t xml:space="preserve">security)   </w:t>
      </w:r>
      <w:proofErr w:type="gramEnd"/>
      <w:r w:rsidRPr="00680310">
        <w:rPr>
          <w:rFonts w:ascii="Consolas" w:hAnsi="Consolas"/>
          <w:color w:val="00B0F0"/>
          <w:sz w:val="20"/>
        </w:rPr>
        <w:t xml:space="preserve">    # </w:t>
      </w:r>
      <w:proofErr w:type="spellStart"/>
      <w:r w:rsidRPr="00680310">
        <w:rPr>
          <w:rFonts w:ascii="Consolas" w:hAnsi="Consolas"/>
          <w:color w:val="00B0F0"/>
          <w:sz w:val="20"/>
        </w:rPr>
        <w:t>错误，直接拼接字符串</w:t>
      </w:r>
      <w:proofErr w:type="spellEnd"/>
    </w:p>
    <w:p w14:paraId="4890B39E" w14:textId="77777777" w:rsidR="00FD1EAF" w:rsidRPr="00680310" w:rsidRDefault="00000000">
      <w:pPr>
        <w:spacing w:after="120"/>
        <w:rPr>
          <w:rFonts w:hint="eastAsia"/>
          <w:color w:val="00B0F0"/>
        </w:rPr>
      </w:pPr>
      <w:r w:rsidRPr="00680310">
        <w:rPr>
          <w:color w:val="00B0F0"/>
        </w:rPr>
        <w:t xml:space="preserve">6. </w:t>
      </w:r>
      <w:proofErr w:type="spellStart"/>
      <w:r w:rsidRPr="00680310">
        <w:rPr>
          <w:color w:val="00B0F0"/>
        </w:rPr>
        <w:t>数据类型和数据结构是否正确</w:t>
      </w:r>
      <w:proofErr w:type="spellEnd"/>
    </w:p>
    <w:p w14:paraId="3D67F47F" w14:textId="13AB3A3C" w:rsidR="00FD1EAF" w:rsidRPr="00680310" w:rsidRDefault="006C4EBD">
      <w:pPr>
        <w:spacing w:after="120"/>
        <w:rPr>
          <w:rFonts w:hint="eastAsia"/>
          <w:color w:val="00B0F0"/>
        </w:rPr>
      </w:pPr>
      <w:r w:rsidRPr="00680310">
        <w:rPr>
          <w:rFonts w:hint="eastAsia"/>
          <w:color w:val="00B0F0"/>
          <w:lang w:eastAsia="zh-CN"/>
        </w:rPr>
        <w:t>检查内容：</w:t>
      </w:r>
      <w:proofErr w:type="spellStart"/>
      <w:r w:rsidRPr="00680310">
        <w:rPr>
          <w:color w:val="00B0F0"/>
        </w:rPr>
        <w:t>确保函数返回的数据类型（如</w:t>
      </w:r>
      <w:proofErr w:type="spellEnd"/>
      <w:r w:rsidRPr="00680310">
        <w:rPr>
          <w:color w:val="00B0F0"/>
        </w:rPr>
        <w:t xml:space="preserve"> </w:t>
      </w:r>
      <w:proofErr w:type="spellStart"/>
      <w:r w:rsidRPr="00680310">
        <w:rPr>
          <w:color w:val="00B0F0"/>
        </w:rPr>
        <w:t>DataFrame、Series、list</w:t>
      </w:r>
      <w:proofErr w:type="spellEnd"/>
      <w:r w:rsidRPr="00680310">
        <w:rPr>
          <w:color w:val="00B0F0"/>
        </w:rPr>
        <w:t xml:space="preserve"> </w:t>
      </w:r>
      <w:proofErr w:type="spellStart"/>
      <w:r w:rsidRPr="00680310">
        <w:rPr>
          <w:color w:val="00B0F0"/>
        </w:rPr>
        <w:t>等）与文档一致</w:t>
      </w:r>
      <w:proofErr w:type="spellEnd"/>
      <w:r w:rsidRPr="00680310">
        <w:rPr>
          <w:color w:val="00B0F0"/>
        </w:rPr>
        <w:t>。</w:t>
      </w:r>
    </w:p>
    <w:p w14:paraId="581B8D2B" w14:textId="77777777" w:rsidR="00FD1EAF" w:rsidRPr="00680310" w:rsidRDefault="00000000">
      <w:pPr>
        <w:spacing w:after="120"/>
        <w:rPr>
          <w:rFonts w:hint="eastAsia"/>
          <w:color w:val="00B0F0"/>
          <w:lang w:eastAsia="zh-CN"/>
        </w:rPr>
      </w:pPr>
      <w:r w:rsidRPr="00680310">
        <w:rPr>
          <w:color w:val="00B0F0"/>
          <w:lang w:eastAsia="zh-CN"/>
        </w:rPr>
        <w:t>确保数据结构的使用符合规范。</w:t>
      </w:r>
    </w:p>
    <w:p w14:paraId="074805AC" w14:textId="24126AE4" w:rsidR="00FD1EAF" w:rsidRPr="00680310" w:rsidRDefault="006C4EBD">
      <w:pPr>
        <w:rPr>
          <w:rFonts w:hint="eastAsia"/>
          <w:color w:val="00B0F0"/>
        </w:rPr>
      </w:pPr>
      <w:r w:rsidRPr="00680310">
        <w:rPr>
          <w:rFonts w:hint="eastAsia"/>
          <w:color w:val="00B0F0"/>
          <w:lang w:eastAsia="zh-CN"/>
        </w:rPr>
        <w:t>示例：</w:t>
      </w:r>
      <w:proofErr w:type="spellStart"/>
      <w:r w:rsidRPr="00680310">
        <w:rPr>
          <w:rFonts w:ascii="Consolas" w:hAnsi="Consolas"/>
          <w:color w:val="00B0F0"/>
          <w:sz w:val="20"/>
        </w:rPr>
        <w:t>df</w:t>
      </w:r>
      <w:proofErr w:type="spellEnd"/>
      <w:r w:rsidRPr="00680310">
        <w:rPr>
          <w:rFonts w:ascii="Consolas" w:hAnsi="Consolas"/>
          <w:color w:val="00B0F0"/>
          <w:sz w:val="20"/>
        </w:rPr>
        <w:t xml:space="preserve"> = </w:t>
      </w:r>
      <w:proofErr w:type="spellStart"/>
      <w:r w:rsidRPr="00680310">
        <w:rPr>
          <w:rFonts w:ascii="Consolas" w:hAnsi="Consolas"/>
          <w:color w:val="00B0F0"/>
          <w:sz w:val="20"/>
        </w:rPr>
        <w:t>get_</w:t>
      </w:r>
      <w:proofErr w:type="gramStart"/>
      <w:r w:rsidRPr="00680310">
        <w:rPr>
          <w:rFonts w:ascii="Consolas" w:hAnsi="Consolas"/>
          <w:color w:val="00B0F0"/>
          <w:sz w:val="20"/>
        </w:rPr>
        <w:t>history</w:t>
      </w:r>
      <w:proofErr w:type="spellEnd"/>
      <w:r w:rsidRPr="00680310">
        <w:rPr>
          <w:rFonts w:ascii="Consolas" w:hAnsi="Consolas"/>
          <w:color w:val="00B0F0"/>
          <w:sz w:val="20"/>
        </w:rPr>
        <w:t>(</w:t>
      </w:r>
      <w:proofErr w:type="gramEnd"/>
      <w:r w:rsidRPr="00680310">
        <w:rPr>
          <w:rFonts w:ascii="Consolas" w:hAnsi="Consolas"/>
          <w:color w:val="00B0F0"/>
          <w:sz w:val="20"/>
        </w:rPr>
        <w:t xml:space="preserve">10, '1d', 'close', </w:t>
      </w:r>
      <w:proofErr w:type="spellStart"/>
      <w:r w:rsidRPr="00680310">
        <w:rPr>
          <w:rFonts w:ascii="Consolas" w:hAnsi="Consolas"/>
          <w:color w:val="00B0F0"/>
          <w:sz w:val="20"/>
        </w:rPr>
        <w:t>security_list</w:t>
      </w:r>
      <w:proofErr w:type="spellEnd"/>
      <w:r w:rsidRPr="00680310">
        <w:rPr>
          <w:rFonts w:ascii="Consolas" w:hAnsi="Consolas"/>
          <w:color w:val="00B0F0"/>
          <w:sz w:val="20"/>
        </w:rPr>
        <w:t>=</w:t>
      </w:r>
      <w:proofErr w:type="gramStart"/>
      <w:r w:rsidRPr="00680310">
        <w:rPr>
          <w:rFonts w:ascii="Consolas" w:hAnsi="Consolas"/>
          <w:color w:val="00B0F0"/>
          <w:sz w:val="20"/>
        </w:rPr>
        <w:t>None)  #</w:t>
      </w:r>
      <w:proofErr w:type="gramEnd"/>
      <w:r w:rsidRPr="00680310">
        <w:rPr>
          <w:rFonts w:ascii="Consolas" w:hAnsi="Consolas"/>
          <w:color w:val="00B0F0"/>
          <w:sz w:val="20"/>
        </w:rPr>
        <w:t xml:space="preserve"> </w:t>
      </w:r>
      <w:proofErr w:type="spellStart"/>
      <w:r w:rsidRPr="00680310">
        <w:rPr>
          <w:rFonts w:ascii="Consolas" w:hAnsi="Consolas"/>
          <w:color w:val="00B0F0"/>
          <w:sz w:val="20"/>
        </w:rPr>
        <w:t>返回</w:t>
      </w:r>
      <w:proofErr w:type="spellEnd"/>
      <w:r w:rsidRPr="00680310">
        <w:rPr>
          <w:rFonts w:ascii="Consolas" w:hAnsi="Consolas"/>
          <w:color w:val="00B0F0"/>
          <w:sz w:val="20"/>
        </w:rPr>
        <w:t xml:space="preserve"> </w:t>
      </w:r>
      <w:proofErr w:type="spellStart"/>
      <w:r w:rsidRPr="00680310">
        <w:rPr>
          <w:rFonts w:ascii="Consolas" w:hAnsi="Consolas"/>
          <w:color w:val="00B0F0"/>
          <w:sz w:val="20"/>
        </w:rPr>
        <w:t>DataFrame</w:t>
      </w:r>
      <w:proofErr w:type="spellEnd"/>
    </w:p>
    <w:p w14:paraId="710E3CF2" w14:textId="77777777" w:rsidR="00FD1EAF" w:rsidRPr="00680310" w:rsidRDefault="00000000">
      <w:pPr>
        <w:spacing w:after="120"/>
        <w:rPr>
          <w:rFonts w:hint="eastAsia"/>
          <w:color w:val="00B0F0"/>
        </w:rPr>
      </w:pPr>
      <w:r w:rsidRPr="00680310">
        <w:rPr>
          <w:color w:val="00B0F0"/>
        </w:rPr>
        <w:t xml:space="preserve">series = </w:t>
      </w:r>
      <w:proofErr w:type="spellStart"/>
      <w:r w:rsidRPr="00680310">
        <w:rPr>
          <w:color w:val="00B0F0"/>
        </w:rPr>
        <w:t>df</w:t>
      </w:r>
      <w:proofErr w:type="spellEnd"/>
      <w:r w:rsidRPr="00680310">
        <w:rPr>
          <w:color w:val="00B0F0"/>
        </w:rPr>
        <w:t>['close</w:t>
      </w:r>
      <w:proofErr w:type="gramStart"/>
      <w:r w:rsidRPr="00680310">
        <w:rPr>
          <w:color w:val="00B0F0"/>
        </w:rPr>
        <w:t>']  #</w:t>
      </w:r>
      <w:proofErr w:type="gramEnd"/>
      <w:r w:rsidRPr="00680310">
        <w:rPr>
          <w:color w:val="00B0F0"/>
        </w:rPr>
        <w:t xml:space="preserve"> </w:t>
      </w:r>
      <w:proofErr w:type="spellStart"/>
      <w:r w:rsidRPr="00680310">
        <w:rPr>
          <w:color w:val="00B0F0"/>
        </w:rPr>
        <w:t>返回</w:t>
      </w:r>
      <w:proofErr w:type="spellEnd"/>
      <w:r w:rsidRPr="00680310">
        <w:rPr>
          <w:color w:val="00B0F0"/>
        </w:rPr>
        <w:t xml:space="preserve"> Series</w:t>
      </w:r>
    </w:p>
    <w:p w14:paraId="4A450939" w14:textId="77777777" w:rsidR="00FD1EAF" w:rsidRPr="00680310" w:rsidRDefault="00000000">
      <w:pPr>
        <w:rPr>
          <w:rFonts w:hint="eastAsia"/>
          <w:color w:val="00B0F0"/>
        </w:rPr>
      </w:pPr>
      <w:proofErr w:type="spellStart"/>
      <w:r w:rsidRPr="00680310">
        <w:rPr>
          <w:rFonts w:ascii="Consolas" w:hAnsi="Consolas"/>
          <w:color w:val="00B0F0"/>
          <w:sz w:val="20"/>
        </w:rPr>
        <w:t>list_obj</w:t>
      </w:r>
      <w:proofErr w:type="spellEnd"/>
      <w:r w:rsidRPr="00680310">
        <w:rPr>
          <w:rFonts w:ascii="Consolas" w:hAnsi="Consolas"/>
          <w:color w:val="00B0F0"/>
          <w:sz w:val="20"/>
        </w:rPr>
        <w:t xml:space="preserve"> = </w:t>
      </w:r>
      <w:proofErr w:type="spellStart"/>
      <w:r w:rsidRPr="00680310">
        <w:rPr>
          <w:rFonts w:ascii="Consolas" w:hAnsi="Consolas"/>
          <w:color w:val="00B0F0"/>
          <w:sz w:val="20"/>
        </w:rPr>
        <w:t>get_</w:t>
      </w:r>
      <w:proofErr w:type="gramStart"/>
      <w:r w:rsidRPr="00680310">
        <w:rPr>
          <w:rFonts w:ascii="Consolas" w:hAnsi="Consolas"/>
          <w:color w:val="00B0F0"/>
          <w:sz w:val="20"/>
        </w:rPr>
        <w:t>history</w:t>
      </w:r>
      <w:proofErr w:type="spellEnd"/>
      <w:r w:rsidRPr="00680310">
        <w:rPr>
          <w:rFonts w:ascii="Consolas" w:hAnsi="Consolas"/>
          <w:color w:val="00B0F0"/>
          <w:sz w:val="20"/>
        </w:rPr>
        <w:t>(</w:t>
      </w:r>
      <w:proofErr w:type="gramEnd"/>
      <w:r w:rsidRPr="00680310">
        <w:rPr>
          <w:rFonts w:ascii="Consolas" w:hAnsi="Consolas"/>
          <w:color w:val="00B0F0"/>
          <w:sz w:val="20"/>
        </w:rPr>
        <w:t xml:space="preserve">10, '1d', 'close', </w:t>
      </w:r>
      <w:proofErr w:type="spellStart"/>
      <w:r w:rsidRPr="00680310">
        <w:rPr>
          <w:rFonts w:ascii="Consolas" w:hAnsi="Consolas"/>
          <w:color w:val="00B0F0"/>
          <w:sz w:val="20"/>
        </w:rPr>
        <w:t>security_list</w:t>
      </w:r>
      <w:proofErr w:type="spellEnd"/>
      <w:r w:rsidRPr="00680310">
        <w:rPr>
          <w:rFonts w:ascii="Consolas" w:hAnsi="Consolas"/>
          <w:color w:val="00B0F0"/>
          <w:sz w:val="20"/>
        </w:rPr>
        <w:t>=</w:t>
      </w:r>
      <w:proofErr w:type="gramStart"/>
      <w:r w:rsidRPr="00680310">
        <w:rPr>
          <w:rFonts w:ascii="Consolas" w:hAnsi="Consolas"/>
          <w:color w:val="00B0F0"/>
          <w:sz w:val="20"/>
        </w:rPr>
        <w:t>None)  #</w:t>
      </w:r>
      <w:proofErr w:type="gramEnd"/>
      <w:r w:rsidRPr="00680310">
        <w:rPr>
          <w:rFonts w:ascii="Consolas" w:hAnsi="Consolas"/>
          <w:color w:val="00B0F0"/>
          <w:sz w:val="20"/>
        </w:rPr>
        <w:t xml:space="preserve"> </w:t>
      </w:r>
      <w:proofErr w:type="spellStart"/>
      <w:r w:rsidRPr="00680310">
        <w:rPr>
          <w:rFonts w:ascii="Consolas" w:hAnsi="Consolas"/>
          <w:color w:val="00B0F0"/>
          <w:sz w:val="20"/>
        </w:rPr>
        <w:t>错误，期望返回</w:t>
      </w:r>
      <w:proofErr w:type="spellEnd"/>
      <w:r w:rsidRPr="00680310">
        <w:rPr>
          <w:rFonts w:ascii="Consolas" w:hAnsi="Consolas"/>
          <w:color w:val="00B0F0"/>
          <w:sz w:val="20"/>
        </w:rPr>
        <w:t xml:space="preserve"> </w:t>
      </w:r>
      <w:proofErr w:type="spellStart"/>
      <w:r w:rsidRPr="00680310">
        <w:rPr>
          <w:rFonts w:ascii="Consolas" w:hAnsi="Consolas"/>
          <w:color w:val="00B0F0"/>
          <w:sz w:val="20"/>
        </w:rPr>
        <w:t>DataFrame</w:t>
      </w:r>
      <w:proofErr w:type="spellEnd"/>
    </w:p>
    <w:p w14:paraId="557FAC8B" w14:textId="77777777" w:rsidR="00FD1EAF" w:rsidRPr="00953C23" w:rsidRDefault="00000000">
      <w:pPr>
        <w:pStyle w:val="1"/>
        <w:rPr>
          <w:rFonts w:eastAsia="宋体"/>
          <w:b w:val="0"/>
          <w:color w:val="FF0000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6" w:name="_Toc196208248"/>
      <w:r w:rsidRPr="00953C23">
        <w:rPr>
          <w:b w:val="0"/>
          <w:color w:val="FF0000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第四步：测试修正</w:t>
      </w:r>
      <w:r w:rsidRPr="00953C23">
        <w:rPr>
          <w:b w:val="0"/>
          <w:color w:val="FF0000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——</w:t>
      </w:r>
      <w:r w:rsidRPr="00953C23">
        <w:rPr>
          <w:b w:val="0"/>
          <w:color w:val="FF0000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快速定位与修复</w:t>
      </w:r>
      <w:r w:rsidRPr="00953C23">
        <w:rPr>
          <w:b w:val="0"/>
          <w:color w:val="FF0000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BUG</w:t>
      </w:r>
      <w:bookmarkEnd w:id="16"/>
    </w:p>
    <w:p w14:paraId="2DAD28BA" w14:textId="63EEB16C" w:rsidR="006C4EBD" w:rsidRDefault="006C4EBD" w:rsidP="006C4EBD">
      <w:pPr>
        <w:rPr>
          <w:rFonts w:hint="eastAsia"/>
          <w:lang w:eastAsia="zh-CN"/>
        </w:rPr>
      </w:pPr>
      <w:r w:rsidRPr="006C4EBD">
        <w:rPr>
          <w:rFonts w:hint="eastAsia"/>
          <w:lang w:eastAsia="zh-CN"/>
        </w:rPr>
        <w:t>目标：从报错日志到完美运行</w:t>
      </w:r>
    </w:p>
    <w:p w14:paraId="26B20332" w14:textId="19974E51" w:rsidR="00680310" w:rsidRPr="00680310" w:rsidRDefault="00680310" w:rsidP="00680310">
      <w:pPr>
        <w:pStyle w:val="21"/>
        <w:rPr>
          <w:color w:val="auto"/>
          <w:lang w:eastAsia="zh-CN"/>
        </w:rPr>
      </w:pPr>
      <w:bookmarkStart w:id="17" w:name="_Toc196208249"/>
      <w:r w:rsidRPr="00680310">
        <w:rPr>
          <w:rFonts w:hint="eastAsia"/>
          <w:color w:val="auto"/>
          <w:lang w:eastAsia="zh-CN"/>
        </w:rPr>
        <w:lastRenderedPageBreak/>
        <w:t>步</w:t>
      </w:r>
      <w:r w:rsidRPr="00680310">
        <w:rPr>
          <w:rFonts w:ascii="微软雅黑" w:eastAsia="微软雅黑" w:hAnsi="微软雅黑" w:cs="微软雅黑" w:hint="eastAsia"/>
          <w:color w:val="auto"/>
          <w:lang w:eastAsia="zh-CN"/>
        </w:rPr>
        <w:t>骤</w:t>
      </w:r>
      <w:r w:rsidRPr="00680310">
        <w:rPr>
          <w:rFonts w:ascii="MS Gothic" w:eastAsia="MS Gothic" w:hAnsi="MS Gothic" w:cs="MS Gothic" w:hint="eastAsia"/>
          <w:color w:val="auto"/>
          <w:lang w:eastAsia="zh-CN"/>
        </w:rPr>
        <w:t>：</w:t>
      </w:r>
      <w:bookmarkEnd w:id="17"/>
    </w:p>
    <w:p w14:paraId="10717373" w14:textId="159E3837" w:rsidR="00FD1EAF" w:rsidRDefault="006C4EBD" w:rsidP="00B33B52">
      <w:pPr>
        <w:pStyle w:val="31"/>
        <w:rPr>
          <w:lang w:eastAsia="zh-CN"/>
        </w:rPr>
      </w:pPr>
      <w:bookmarkStart w:id="18" w:name="_Toc196208250"/>
      <w:r>
        <w:rPr>
          <w:rFonts w:hint="eastAsia"/>
          <w:lang w:eastAsia="zh-CN"/>
        </w:rPr>
        <w:t>（</w:t>
      </w:r>
      <w:r>
        <w:rPr>
          <w:lang w:eastAsia="zh-CN"/>
        </w:rPr>
        <w:t>1</w:t>
      </w:r>
      <w:r>
        <w:rPr>
          <w:rFonts w:hint="eastAsia"/>
          <w:lang w:eastAsia="zh-CN"/>
        </w:rPr>
        <w:t>）</w:t>
      </w:r>
      <w:r>
        <w:rPr>
          <w:rFonts w:ascii="微软雅黑" w:eastAsia="微软雅黑" w:hAnsi="微软雅黑" w:cs="微软雅黑" w:hint="eastAsia"/>
          <w:lang w:eastAsia="zh-CN"/>
        </w:rPr>
        <w:t>编译</w:t>
      </w:r>
      <w:r>
        <w:rPr>
          <w:rFonts w:ascii="MS Gothic" w:eastAsia="MS Gothic" w:hAnsi="MS Gothic" w:cs="MS Gothic" w:hint="eastAsia"/>
          <w:lang w:eastAsia="zh-CN"/>
        </w:rPr>
        <w:t>回</w:t>
      </w:r>
      <w:r>
        <w:rPr>
          <w:rFonts w:ascii="微软雅黑" w:eastAsia="微软雅黑" w:hAnsi="微软雅黑" w:cs="微软雅黑" w:hint="eastAsia"/>
          <w:lang w:eastAsia="zh-CN"/>
        </w:rPr>
        <w:t>测</w:t>
      </w:r>
      <w:r>
        <w:rPr>
          <w:rFonts w:ascii="MS Gothic" w:eastAsia="MS Gothic" w:hAnsi="MS Gothic" w:cs="MS Gothic" w:hint="eastAsia"/>
          <w:lang w:eastAsia="zh-CN"/>
        </w:rPr>
        <w:t>：</w:t>
      </w:r>
      <w:proofErr w:type="spellStart"/>
      <w:r>
        <w:rPr>
          <w:lang w:eastAsia="zh-CN"/>
        </w:rPr>
        <w:t>PTrade</w:t>
      </w:r>
      <w:proofErr w:type="spellEnd"/>
      <w:r>
        <w:rPr>
          <w:lang w:eastAsia="zh-CN"/>
        </w:rPr>
        <w:t xml:space="preserve"> </w:t>
      </w:r>
      <w:proofErr w:type="gramStart"/>
      <w:r>
        <w:rPr>
          <w:lang w:eastAsia="zh-CN"/>
        </w:rPr>
        <w:t>回</w:t>
      </w:r>
      <w:r>
        <w:rPr>
          <w:rFonts w:ascii="微软雅黑" w:eastAsia="微软雅黑" w:hAnsi="微软雅黑" w:cs="微软雅黑" w:hint="eastAsia"/>
          <w:lang w:eastAsia="zh-CN"/>
        </w:rPr>
        <w:t>测</w:t>
      </w:r>
      <w:r>
        <w:rPr>
          <w:rFonts w:ascii="MS Gothic" w:eastAsia="MS Gothic" w:hAnsi="MS Gothic" w:cs="MS Gothic" w:hint="eastAsia"/>
          <w:lang w:eastAsia="zh-CN"/>
        </w:rPr>
        <w:t>引擎</w:t>
      </w:r>
      <w:proofErr w:type="gramEnd"/>
      <w:r>
        <w:rPr>
          <w:rFonts w:ascii="MS Gothic" w:eastAsia="MS Gothic" w:hAnsi="MS Gothic" w:cs="MS Gothic" w:hint="eastAsia"/>
          <w:lang w:eastAsia="zh-CN"/>
        </w:rPr>
        <w:t>运行</w:t>
      </w:r>
      <w:bookmarkEnd w:id="18"/>
    </w:p>
    <w:p w14:paraId="62F50EE1" w14:textId="56BA122C" w:rsidR="00B33B52" w:rsidRPr="00B33B52" w:rsidRDefault="006C4EBD" w:rsidP="00B33B52">
      <w:pPr>
        <w:pStyle w:val="31"/>
        <w:rPr>
          <w:rFonts w:eastAsia="宋体"/>
          <w:lang w:eastAsia="zh-CN"/>
        </w:rPr>
      </w:pPr>
      <w:bookmarkStart w:id="19" w:name="_Toc196208251"/>
      <w:r>
        <w:rPr>
          <w:rFonts w:hint="eastAsia"/>
          <w:lang w:eastAsia="zh-CN"/>
        </w:rPr>
        <w:t>（</w:t>
      </w:r>
      <w:r>
        <w:t>2</w:t>
      </w:r>
      <w:r>
        <w:rPr>
          <w:rFonts w:hint="eastAsia"/>
          <w:lang w:eastAsia="zh-CN"/>
        </w:rPr>
        <w:t>）</w:t>
      </w:r>
      <w:proofErr w:type="spellStart"/>
      <w:r>
        <w:rPr>
          <w:rFonts w:ascii="微软雅黑" w:eastAsia="微软雅黑" w:hAnsi="微软雅黑" w:cs="微软雅黑" w:hint="eastAsia"/>
        </w:rPr>
        <w:t>报错</w:t>
      </w:r>
      <w:r>
        <w:rPr>
          <w:rFonts w:ascii="MS Gothic" w:eastAsia="MS Gothic" w:hAnsi="MS Gothic" w:cs="MS Gothic" w:hint="eastAsia"/>
        </w:rPr>
        <w:t>定位</w:t>
      </w:r>
      <w:bookmarkEnd w:id="19"/>
      <w:proofErr w:type="spellEnd"/>
    </w:p>
    <w:p w14:paraId="6B66B4C1" w14:textId="42E4EA15" w:rsidR="00FD1EAF" w:rsidRDefault="006C4EBD" w:rsidP="00B33B52">
      <w:pPr>
        <w:spacing w:after="120"/>
        <w:ind w:firstLine="720"/>
        <w:rPr>
          <w:rFonts w:hint="eastAsia"/>
        </w:rPr>
      </w:pPr>
      <w:proofErr w:type="spellStart"/>
      <w:r>
        <w:t>定位日志中的</w:t>
      </w:r>
      <w:proofErr w:type="spellEnd"/>
      <w:r>
        <w:t xml:space="preserve"> `Traceback` </w:t>
      </w:r>
      <w:proofErr w:type="spellStart"/>
      <w:r>
        <w:t>信息，</w:t>
      </w:r>
      <w:proofErr w:type="gramStart"/>
      <w:r>
        <w:t>复制从“</w:t>
      </w:r>
      <w:proofErr w:type="gramEnd"/>
      <w:r>
        <w:t>错误</w:t>
      </w:r>
      <w:proofErr w:type="spellEnd"/>
      <w:r>
        <w:t>/Exception: ：Traceback (most recent call last)</w:t>
      </w:r>
      <w:proofErr w:type="gramStart"/>
      <w:r>
        <w:t>:”</w:t>
      </w:r>
      <w:proofErr w:type="spellStart"/>
      <w:r>
        <w:t>到</w:t>
      </w:r>
      <w:proofErr w:type="gramEnd"/>
      <w:r>
        <w:t>“</w:t>
      </w:r>
      <w:proofErr w:type="gramStart"/>
      <w:r>
        <w:t>xxxError:xxxx</w:t>
      </w:r>
      <w:proofErr w:type="gramEnd"/>
      <w:r>
        <w:t>”之间的所有行</w:t>
      </w:r>
      <w:proofErr w:type="spellEnd"/>
    </w:p>
    <w:p w14:paraId="196E281C" w14:textId="77777777" w:rsidR="00B33B52" w:rsidRDefault="006C4EBD" w:rsidP="00B33B52">
      <w:pPr>
        <w:pStyle w:val="31"/>
        <w:rPr>
          <w:lang w:eastAsia="zh-CN"/>
        </w:rPr>
      </w:pPr>
      <w:bookmarkStart w:id="20" w:name="_Toc196208252"/>
      <w:r>
        <w:rPr>
          <w:rFonts w:hint="eastAsia"/>
          <w:lang w:eastAsia="zh-CN"/>
        </w:rPr>
        <w:t>（</w:t>
      </w:r>
      <w:r>
        <w:rPr>
          <w:lang w:eastAsia="zh-CN"/>
        </w:rPr>
        <w:t>3</w:t>
      </w:r>
      <w:r>
        <w:rPr>
          <w:rFonts w:hint="eastAsia"/>
          <w:lang w:eastAsia="zh-CN"/>
        </w:rPr>
        <w:t>）</w:t>
      </w:r>
      <w:r>
        <w:rPr>
          <w:lang w:eastAsia="zh-CN"/>
        </w:rPr>
        <w:t>BUG</w:t>
      </w:r>
      <w:r>
        <w:rPr>
          <w:lang w:eastAsia="zh-CN"/>
        </w:rPr>
        <w:t>修复</w:t>
      </w:r>
      <w:bookmarkEnd w:id="20"/>
    </w:p>
    <w:p w14:paraId="5E312FDF" w14:textId="54353CE6" w:rsidR="00FD1EAF" w:rsidRDefault="006C4EBD" w:rsidP="00B33B52">
      <w:pPr>
        <w:spacing w:after="120"/>
        <w:ind w:firstLine="720"/>
        <w:rPr>
          <w:rFonts w:hint="eastAsia"/>
          <w:lang w:eastAsia="zh-CN"/>
        </w:rPr>
      </w:pPr>
      <w:r>
        <w:rPr>
          <w:lang w:eastAsia="zh-CN"/>
        </w:rPr>
        <w:t>将报错粘贴至 AI → 获取修正代码  （tips:</w:t>
      </w:r>
      <w:proofErr w:type="gramStart"/>
      <w:r>
        <w:rPr>
          <w:lang w:eastAsia="zh-CN"/>
        </w:rPr>
        <w:t>粘贴完报错后</w:t>
      </w:r>
      <w:proofErr w:type="gramEnd"/>
      <w:r>
        <w:rPr>
          <w:lang w:eastAsia="zh-CN"/>
        </w:rPr>
        <w:t>，补充一句“修正并返回完整代码”）</w:t>
      </w:r>
    </w:p>
    <w:p w14:paraId="20065D3F" w14:textId="40897724" w:rsidR="00FD1EAF" w:rsidRPr="00680310" w:rsidRDefault="00000000" w:rsidP="00B33B52">
      <w:pPr>
        <w:rPr>
          <w:rFonts w:hint="eastAsia"/>
        </w:rPr>
      </w:pPr>
      <w:proofErr w:type="spellStart"/>
      <w:r w:rsidRPr="00680310">
        <w:t>案例</w:t>
      </w:r>
      <w:proofErr w:type="spellEnd"/>
      <w:r w:rsidR="006C4EBD" w:rsidRPr="00680310">
        <w:rPr>
          <w:rFonts w:hint="eastAsia"/>
          <w:lang w:eastAsia="zh-CN"/>
        </w:rPr>
        <w:t>：</w:t>
      </w:r>
    </w:p>
    <w:p w14:paraId="2F340E8F" w14:textId="77777777" w:rsidR="00FD1EAF" w:rsidRDefault="00000000">
      <w:pPr>
        <w:rPr>
          <w:rFonts w:hint="eastAsia"/>
        </w:rPr>
      </w:pPr>
      <w:r>
        <w:rPr>
          <w:rFonts w:ascii="Consolas" w:hAnsi="Consolas"/>
          <w:sz w:val="20"/>
        </w:rPr>
        <w:t xml:space="preserve"># </w:t>
      </w:r>
      <w:r>
        <w:rPr>
          <w:rFonts w:ascii="Consolas" w:hAnsi="Consolas"/>
          <w:sz w:val="20"/>
        </w:rPr>
        <w:t>报错：</w:t>
      </w:r>
      <w:r>
        <w:rPr>
          <w:rFonts w:ascii="Consolas" w:hAnsi="Consolas"/>
          <w:sz w:val="20"/>
        </w:rPr>
        <w:t>AttributeError: 'Portfolio' object has no attribute 'cash_value'</w:t>
      </w:r>
    </w:p>
    <w:p w14:paraId="7B1F412A" w14:textId="77777777" w:rsidR="00FD1EAF" w:rsidRDefault="00000000">
      <w:pPr>
        <w:rPr>
          <w:rFonts w:ascii="Consolas" w:hAnsi="Consolas"/>
          <w:sz w:val="20"/>
          <w:lang w:eastAsia="zh-CN"/>
        </w:rPr>
      </w:pPr>
      <w:r>
        <w:rPr>
          <w:rFonts w:ascii="Consolas" w:hAnsi="Consolas"/>
          <w:sz w:val="20"/>
        </w:rPr>
        <w:t xml:space="preserve"># </w:t>
      </w:r>
      <w:proofErr w:type="spellStart"/>
      <w:proofErr w:type="gramStart"/>
      <w:r>
        <w:rPr>
          <w:rFonts w:ascii="Consolas" w:hAnsi="Consolas"/>
          <w:sz w:val="20"/>
        </w:rPr>
        <w:t>修正后</w:t>
      </w:r>
      <w:proofErr w:type="spellEnd"/>
      <w:r>
        <w:rPr>
          <w:rFonts w:ascii="Consolas" w:hAnsi="Consolas"/>
          <w:sz w:val="20"/>
        </w:rPr>
        <w:t xml:space="preserve">  cash</w:t>
      </w:r>
      <w:proofErr w:type="gramEnd"/>
      <w:r>
        <w:rPr>
          <w:rFonts w:ascii="Consolas" w:hAnsi="Consolas"/>
          <w:sz w:val="20"/>
        </w:rPr>
        <w:t xml:space="preserve"> = </w:t>
      </w:r>
      <w:proofErr w:type="spellStart"/>
      <w:proofErr w:type="gramStart"/>
      <w:r>
        <w:rPr>
          <w:rFonts w:ascii="Consolas" w:hAnsi="Consolas"/>
          <w:sz w:val="20"/>
        </w:rPr>
        <w:t>context.portfolio</w:t>
      </w:r>
      <w:proofErr w:type="gramEnd"/>
      <w:r>
        <w:rPr>
          <w:rFonts w:ascii="Consolas" w:hAnsi="Consolas"/>
          <w:sz w:val="20"/>
        </w:rPr>
        <w:t>.</w:t>
      </w:r>
      <w:proofErr w:type="gramStart"/>
      <w:r>
        <w:rPr>
          <w:rFonts w:ascii="Consolas" w:hAnsi="Consolas"/>
          <w:sz w:val="20"/>
        </w:rPr>
        <w:t>cash</w:t>
      </w:r>
      <w:proofErr w:type="spellEnd"/>
      <w:r>
        <w:rPr>
          <w:rFonts w:ascii="Consolas" w:hAnsi="Consolas"/>
          <w:sz w:val="20"/>
        </w:rPr>
        <w:t xml:space="preserve">  #</w:t>
      </w:r>
      <w:proofErr w:type="gramEnd"/>
      <w:r>
        <w:rPr>
          <w:rFonts w:ascii="Consolas" w:hAnsi="Consolas"/>
          <w:sz w:val="20"/>
        </w:rPr>
        <w:t xml:space="preserve"> ✅ </w:t>
      </w:r>
      <w:proofErr w:type="spellStart"/>
      <w:r>
        <w:rPr>
          <w:rFonts w:ascii="Consolas" w:hAnsi="Consolas"/>
          <w:sz w:val="20"/>
        </w:rPr>
        <w:t>正确属性</w:t>
      </w:r>
      <w:proofErr w:type="spellEnd"/>
    </w:p>
    <w:p w14:paraId="7913D174" w14:textId="1D1F8C49" w:rsidR="00FD1EAF" w:rsidRPr="0063124B" w:rsidRDefault="0063124B" w:rsidP="0063124B">
      <w:pPr>
        <w:rPr>
          <w:rFonts w:hint="eastAsia"/>
          <w:lang w:eastAsia="zh-CN"/>
        </w:rPr>
      </w:pPr>
      <w:r w:rsidRPr="0063124B">
        <w:rPr>
          <w:rFonts w:hint="eastAsia"/>
          <w:lang w:eastAsia="zh-CN"/>
        </w:rPr>
        <w:t>注意：该步骤可能存在修复后仍有报错情形，需耐心完成下一轮交互，直到策略可正常运行。</w:t>
      </w:r>
    </w:p>
    <w:sectPr w:rsidR="00FD1EAF" w:rsidRPr="0063124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64109C" w14:textId="77777777" w:rsidR="00F816AA" w:rsidRDefault="00F816AA" w:rsidP="0068031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620B6F2" w14:textId="77777777" w:rsidR="00F816AA" w:rsidRDefault="00F816AA" w:rsidP="0068031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4B21B" w14:textId="77777777" w:rsidR="00F816AA" w:rsidRDefault="00F816AA" w:rsidP="0068031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1432993" w14:textId="77777777" w:rsidR="00F816AA" w:rsidRDefault="00F816AA" w:rsidP="0068031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0C203F"/>
    <w:multiLevelType w:val="hybridMultilevel"/>
    <w:tmpl w:val="580C3590"/>
    <w:lvl w:ilvl="0" w:tplc="EBD0510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50945362">
    <w:abstractNumId w:val="8"/>
  </w:num>
  <w:num w:numId="2" w16cid:durableId="555435552">
    <w:abstractNumId w:val="6"/>
  </w:num>
  <w:num w:numId="3" w16cid:durableId="944734112">
    <w:abstractNumId w:val="5"/>
  </w:num>
  <w:num w:numId="4" w16cid:durableId="1067805664">
    <w:abstractNumId w:val="4"/>
  </w:num>
  <w:num w:numId="5" w16cid:durableId="661809734">
    <w:abstractNumId w:val="7"/>
  </w:num>
  <w:num w:numId="6" w16cid:durableId="1163594127">
    <w:abstractNumId w:val="3"/>
  </w:num>
  <w:num w:numId="7" w16cid:durableId="917324230">
    <w:abstractNumId w:val="2"/>
  </w:num>
  <w:num w:numId="8" w16cid:durableId="1481271088">
    <w:abstractNumId w:val="1"/>
  </w:num>
  <w:num w:numId="9" w16cid:durableId="1237278718">
    <w:abstractNumId w:val="0"/>
  </w:num>
  <w:num w:numId="10" w16cid:durableId="13671029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451D"/>
    <w:rsid w:val="000546F8"/>
    <w:rsid w:val="0006063C"/>
    <w:rsid w:val="00110EE3"/>
    <w:rsid w:val="00115F1B"/>
    <w:rsid w:val="0015074B"/>
    <w:rsid w:val="00161310"/>
    <w:rsid w:val="00166ECF"/>
    <w:rsid w:val="001935F6"/>
    <w:rsid w:val="002072E5"/>
    <w:rsid w:val="00213E64"/>
    <w:rsid w:val="0029639D"/>
    <w:rsid w:val="00326F90"/>
    <w:rsid w:val="003F5A2A"/>
    <w:rsid w:val="004508FD"/>
    <w:rsid w:val="0063124B"/>
    <w:rsid w:val="00680310"/>
    <w:rsid w:val="006C4EBD"/>
    <w:rsid w:val="00953C23"/>
    <w:rsid w:val="00A36C57"/>
    <w:rsid w:val="00AA1D8D"/>
    <w:rsid w:val="00B33B52"/>
    <w:rsid w:val="00B47730"/>
    <w:rsid w:val="00BF3D47"/>
    <w:rsid w:val="00CB0664"/>
    <w:rsid w:val="00E72510"/>
    <w:rsid w:val="00F816AA"/>
    <w:rsid w:val="00FC693F"/>
    <w:rsid w:val="00FD1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DEDA786"/>
  <w14:defaultImageDpi w14:val="300"/>
  <w15:docId w15:val="{2A2883F3-F5AC-43F8-AF4D-9C4CF2F79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B33B5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B33B52"/>
    <w:rPr>
      <w:rFonts w:asciiTheme="majorHAnsi" w:eastAsiaTheme="majorEastAsia" w:hAnsiTheme="majorHAnsi" w:cstheme="majorBidi"/>
      <w:b/>
      <w:bCs/>
      <w:sz w:val="24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bfdd8b-e11b-4d36-88ff-6049b138f862">
    <w:name w:val="acbfdd8b-e11b-4d36-88ff-6049b138f862"/>
    <w:basedOn w:val="a1"/>
    <w:link w:val="acbfdd8b-e11b-4d36-88ff-6049b138f8620"/>
    <w:rsid w:val="004508FD"/>
    <w:pPr>
      <w:adjustRightInd w:val="0"/>
      <w:spacing w:after="0" w:line="288" w:lineRule="auto"/>
    </w:pPr>
    <w:rPr>
      <w:color w:val="000000"/>
    </w:rPr>
  </w:style>
  <w:style w:type="character" w:customStyle="1" w:styleId="acbfdd8b-e11b-4d36-88ff-6049b138f8620">
    <w:name w:val="acbfdd8b-e11b-4d36-88ff-6049b138f862 字符"/>
    <w:basedOn w:val="a2"/>
    <w:link w:val="acbfdd8b-e11b-4d36-88ff-6049b138f862"/>
    <w:rsid w:val="004508FD"/>
    <w:rPr>
      <w:rFonts w:ascii="微软雅黑" w:eastAsia="微软雅黑" w:hAnsi="微软雅黑"/>
      <w:color w:val="000000"/>
    </w:rPr>
  </w:style>
  <w:style w:type="paragraph" w:customStyle="1" w:styleId="17babae4-54f0-44fa-a444-1068224df0ac">
    <w:name w:val="17babae4-54f0-44fa-a444-1068224df0ac"/>
    <w:basedOn w:val="aa"/>
    <w:next w:val="acbfdd8b-e11b-4d36-88ff-6049b138f862"/>
    <w:link w:val="17babae4-54f0-44fa-a444-1068224df0ac0"/>
    <w:rsid w:val="004508FD"/>
    <w:pPr>
      <w:adjustRightInd w:val="0"/>
      <w:spacing w:after="0" w:line="288" w:lineRule="auto"/>
      <w:jc w:val="center"/>
      <w:outlineLvl w:val="0"/>
    </w:pPr>
    <w:rPr>
      <w:rFonts w:ascii="微软雅黑" w:eastAsia="微软雅黑" w:hAnsi="微软雅黑"/>
      <w:b/>
      <w:color w:val="000000"/>
      <w:sz w:val="40"/>
      <w:lang w:eastAsia="zh-CN"/>
    </w:rPr>
  </w:style>
  <w:style w:type="character" w:customStyle="1" w:styleId="17babae4-54f0-44fa-a444-1068224df0ac0">
    <w:name w:val="17babae4-54f0-44fa-a444-1068224df0ac 字符"/>
    <w:basedOn w:val="acbfdd8b-e11b-4d36-88ff-6049b138f8620"/>
    <w:link w:val="17babae4-54f0-44fa-a444-1068224df0ac"/>
    <w:rsid w:val="004508FD"/>
    <w:rPr>
      <w:rFonts w:ascii="微软雅黑" w:eastAsia="微软雅黑" w:hAnsi="微软雅黑" w:cstheme="majorBidi"/>
      <w:b/>
      <w:color w:val="000000"/>
      <w:spacing w:val="5"/>
      <w:kern w:val="28"/>
      <w:sz w:val="40"/>
      <w:szCs w:val="52"/>
      <w:lang w:eastAsia="zh-CN"/>
    </w:rPr>
  </w:style>
  <w:style w:type="paragraph" w:styleId="TOC2">
    <w:name w:val="toc 2"/>
    <w:basedOn w:val="a1"/>
    <w:next w:val="a1"/>
    <w:autoRedefine/>
    <w:uiPriority w:val="39"/>
    <w:unhideWhenUsed/>
    <w:rsid w:val="00953C23"/>
    <w:pPr>
      <w:tabs>
        <w:tab w:val="right" w:leader="dot" w:pos="8630"/>
      </w:tabs>
      <w:spacing w:after="100" w:line="259" w:lineRule="auto"/>
      <w:ind w:left="220"/>
    </w:pPr>
    <w:rPr>
      <w:rFonts w:ascii="宋体" w:eastAsia="宋体" w:hAnsi="宋体" w:cs="Times New Roman"/>
      <w:noProof/>
      <w:lang w:eastAsia="zh-CN"/>
    </w:rPr>
  </w:style>
  <w:style w:type="paragraph" w:styleId="TOC1">
    <w:name w:val="toc 1"/>
    <w:basedOn w:val="a1"/>
    <w:next w:val="a1"/>
    <w:autoRedefine/>
    <w:uiPriority w:val="39"/>
    <w:unhideWhenUsed/>
    <w:rsid w:val="00A36C57"/>
    <w:pPr>
      <w:tabs>
        <w:tab w:val="right" w:leader="dot" w:pos="8630"/>
      </w:tabs>
      <w:spacing w:after="100" w:line="259" w:lineRule="auto"/>
    </w:pPr>
    <w:rPr>
      <w:rFonts w:asciiTheme="minorHAnsi" w:eastAsiaTheme="minorEastAsia" w:hAnsiTheme="minorHAnsi" w:cs="Times New Roman"/>
      <w:noProof/>
      <w:color w:val="FF0000"/>
      <w:lang w:eastAsia="zh-CN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styleId="TOC3">
    <w:name w:val="toc 3"/>
    <w:basedOn w:val="a1"/>
    <w:next w:val="a1"/>
    <w:autoRedefine/>
    <w:uiPriority w:val="39"/>
    <w:unhideWhenUsed/>
    <w:rsid w:val="00680310"/>
    <w:pPr>
      <w:spacing w:after="100" w:line="259" w:lineRule="auto"/>
      <w:ind w:left="440"/>
    </w:pPr>
    <w:rPr>
      <w:rFonts w:asciiTheme="minorHAnsi" w:eastAsiaTheme="minorEastAsia" w:hAnsiTheme="minorHAnsi" w:cs="Times New Roman"/>
      <w:lang w:eastAsia="zh-CN"/>
    </w:rPr>
  </w:style>
  <w:style w:type="character" w:styleId="aff9">
    <w:name w:val="Hyperlink"/>
    <w:basedOn w:val="a2"/>
    <w:uiPriority w:val="99"/>
    <w:unhideWhenUsed/>
    <w:rsid w:val="0068031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11</Pages>
  <Words>2225</Words>
  <Characters>4296</Characters>
  <Application>Microsoft Office Word</Application>
  <DocSecurity>0</DocSecurity>
  <Lines>179</Lines>
  <Paragraphs>224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子枭 黄</cp:lastModifiedBy>
  <cp:revision>9</cp:revision>
  <dcterms:created xsi:type="dcterms:W3CDTF">2025-04-21T08:31:00Z</dcterms:created>
  <dcterms:modified xsi:type="dcterms:W3CDTF">2025-04-22T02:14:00Z</dcterms:modified>
  <cp:category/>
</cp:coreProperties>
</file>